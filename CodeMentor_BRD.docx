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51AC7" w14:textId="69FC760F" w:rsidR="00DE4FC3" w:rsidRDefault="00000000" w:rsidP="004E1A67">
      <w:r>
        <w:rPr>
          <w:b/>
          <w:color w:val="1F3864"/>
          <w:sz w:val="56"/>
        </w:rPr>
        <w:t>BUSINESS REQUIREMENT DOCUMENT</w:t>
      </w:r>
    </w:p>
    <w:p w14:paraId="4040EC74" w14:textId="77777777" w:rsidR="00DE4FC3" w:rsidRDefault="00000000">
      <w:pPr>
        <w:jc w:val="center"/>
      </w:pPr>
      <w:r>
        <w:rPr>
          <w:b/>
          <w:color w:val="2E75B6"/>
          <w:sz w:val="40"/>
        </w:rPr>
        <w:br/>
        <w:t>Code Mentor (DevArena)</w:t>
      </w:r>
    </w:p>
    <w:p w14:paraId="15BC05C5" w14:textId="77777777" w:rsidR="00DE4FC3" w:rsidRDefault="00000000">
      <w:pPr>
        <w:jc w:val="center"/>
      </w:pPr>
      <w:r>
        <w:rPr>
          <w:i/>
          <w:color w:val="595959"/>
          <w:sz w:val="26"/>
        </w:rPr>
        <w:t>A Coding Challenge and Learning Showcase Platform</w:t>
      </w:r>
    </w:p>
    <w:p w14:paraId="6936120F" w14:textId="77777777" w:rsidR="00DE4FC3" w:rsidRDefault="00000000">
      <w:r>
        <w:br/>
      </w:r>
      <w:r>
        <w:br/>
      </w:r>
    </w:p>
    <w:tbl>
      <w:tblPr>
        <w:tblW w:w="0" w:type="auto"/>
        <w:jc w:val="center"/>
        <w:tblLook w:val="04A0" w:firstRow="1" w:lastRow="0" w:firstColumn="1" w:lastColumn="0" w:noHBand="0" w:noVBand="1"/>
      </w:tblPr>
      <w:tblGrid>
        <w:gridCol w:w="4986"/>
        <w:gridCol w:w="4986"/>
      </w:tblGrid>
      <w:tr w:rsidR="00DE4FC3" w14:paraId="480A8B83" w14:textId="77777777">
        <w:trPr>
          <w:jc w:val="center"/>
        </w:trPr>
        <w:tc>
          <w:tcPr>
            <w:tcW w:w="4986" w:type="dxa"/>
            <w:shd w:val="clear" w:color="auto" w:fill="D9E2F3"/>
          </w:tcPr>
          <w:p w14:paraId="5A5FABD4" w14:textId="77777777" w:rsidR="00DE4FC3" w:rsidRDefault="00000000">
            <w:r>
              <w:rPr>
                <w:b/>
              </w:rPr>
              <w:t>Document Title</w:t>
            </w:r>
          </w:p>
        </w:tc>
        <w:tc>
          <w:tcPr>
            <w:tcW w:w="4986" w:type="dxa"/>
          </w:tcPr>
          <w:p w14:paraId="234FD0D0" w14:textId="2761126D" w:rsidR="00DE4FC3" w:rsidRDefault="00000000">
            <w:r>
              <w:t>Business Requirement Document - Code Mentor</w:t>
            </w:r>
          </w:p>
        </w:tc>
      </w:tr>
      <w:tr w:rsidR="00DE4FC3" w14:paraId="47A643D9" w14:textId="77777777">
        <w:trPr>
          <w:jc w:val="center"/>
        </w:trPr>
        <w:tc>
          <w:tcPr>
            <w:tcW w:w="4986" w:type="dxa"/>
            <w:shd w:val="clear" w:color="auto" w:fill="D9E2F3"/>
          </w:tcPr>
          <w:p w14:paraId="5796F329" w14:textId="77777777" w:rsidR="00DE4FC3" w:rsidRDefault="00000000">
            <w:r>
              <w:rPr>
                <w:b/>
              </w:rPr>
              <w:t>Live Website</w:t>
            </w:r>
          </w:p>
        </w:tc>
        <w:tc>
          <w:tcPr>
            <w:tcW w:w="4986" w:type="dxa"/>
          </w:tcPr>
          <w:p w14:paraId="54FB4C2D" w14:textId="77777777" w:rsidR="00DE4FC3" w:rsidRDefault="00000000">
            <w:r>
              <w:t>https://codementor.urbancode.in/</w:t>
            </w:r>
          </w:p>
        </w:tc>
      </w:tr>
      <w:tr w:rsidR="00DE4FC3" w14:paraId="0A0F3AEB" w14:textId="77777777">
        <w:trPr>
          <w:jc w:val="center"/>
        </w:trPr>
        <w:tc>
          <w:tcPr>
            <w:tcW w:w="4986" w:type="dxa"/>
            <w:shd w:val="clear" w:color="auto" w:fill="D9E2F3"/>
          </w:tcPr>
          <w:p w14:paraId="5085AC14" w14:textId="77777777" w:rsidR="00DE4FC3" w:rsidRDefault="00000000">
            <w:r>
              <w:rPr>
                <w:b/>
              </w:rPr>
              <w:t>Domain</w:t>
            </w:r>
          </w:p>
        </w:tc>
        <w:tc>
          <w:tcPr>
            <w:tcW w:w="4986" w:type="dxa"/>
          </w:tcPr>
          <w:p w14:paraId="332769B6" w14:textId="77777777" w:rsidR="00DE4FC3" w:rsidRDefault="00000000">
            <w:r>
              <w:t>urbancode.in</w:t>
            </w:r>
          </w:p>
        </w:tc>
      </w:tr>
      <w:tr w:rsidR="00DE4FC3" w14:paraId="0E560138" w14:textId="77777777">
        <w:trPr>
          <w:jc w:val="center"/>
        </w:trPr>
        <w:tc>
          <w:tcPr>
            <w:tcW w:w="4986" w:type="dxa"/>
            <w:shd w:val="clear" w:color="auto" w:fill="D9E2F3"/>
          </w:tcPr>
          <w:p w14:paraId="05540E02" w14:textId="77777777" w:rsidR="00DE4FC3" w:rsidRDefault="00000000">
            <w:r>
              <w:rPr>
                <w:b/>
              </w:rPr>
              <w:t>Document Version</w:t>
            </w:r>
          </w:p>
        </w:tc>
        <w:tc>
          <w:tcPr>
            <w:tcW w:w="4986" w:type="dxa"/>
          </w:tcPr>
          <w:p w14:paraId="04AA24E4" w14:textId="77777777" w:rsidR="00DE4FC3" w:rsidRDefault="00000000">
            <w:r>
              <w:t>1.0</w:t>
            </w:r>
          </w:p>
        </w:tc>
      </w:tr>
      <w:tr w:rsidR="00DE4FC3" w14:paraId="31C43F7A" w14:textId="77777777">
        <w:trPr>
          <w:jc w:val="center"/>
        </w:trPr>
        <w:tc>
          <w:tcPr>
            <w:tcW w:w="4986" w:type="dxa"/>
            <w:shd w:val="clear" w:color="auto" w:fill="D9E2F3"/>
          </w:tcPr>
          <w:p w14:paraId="14797246" w14:textId="77777777" w:rsidR="00DE4FC3" w:rsidRDefault="00000000">
            <w:r>
              <w:rPr>
                <w:b/>
              </w:rPr>
              <w:t>Date</w:t>
            </w:r>
          </w:p>
        </w:tc>
        <w:tc>
          <w:tcPr>
            <w:tcW w:w="4986" w:type="dxa"/>
          </w:tcPr>
          <w:p w14:paraId="1221B25C" w14:textId="77777777" w:rsidR="00DE4FC3" w:rsidRDefault="00000000">
            <w:r>
              <w:t>07 May 2026</w:t>
            </w:r>
          </w:p>
        </w:tc>
      </w:tr>
    </w:tbl>
    <w:p w14:paraId="50C3ECCF" w14:textId="77777777" w:rsidR="00DE4FC3" w:rsidRDefault="00000000">
      <w:r>
        <w:br w:type="page"/>
      </w:r>
    </w:p>
    <w:p w14:paraId="0760919A" w14:textId="77777777" w:rsidR="00DE4FC3" w:rsidRDefault="00000000">
      <w:pPr>
        <w:pStyle w:val="Heading1"/>
      </w:pPr>
      <w:r>
        <w:rPr>
          <w:color w:val="1F3864"/>
        </w:rPr>
        <w:lastRenderedPageBreak/>
        <w:t>1. Executive Summary</w:t>
      </w:r>
    </w:p>
    <w:p w14:paraId="1EBE709A" w14:textId="77777777" w:rsidR="00DE4FC3" w:rsidRDefault="00000000">
      <w:r>
        <w:t>Code Mentor is a community-driven coding challenge platform that allows learners to pick development challenges across multiple technology domains, build solutions in their own GitHub repositories, and showcase the results to a public community. Each accepted submission earns the contributor credits, which can later be redeemed against partner course offers and learning resources. The platform combines a problem catalogue, a submission gallery, leaderboards, and a redemption store into a single experience.</w:t>
      </w:r>
    </w:p>
    <w:p w14:paraId="0AF28B81" w14:textId="77777777" w:rsidR="00DE4FC3" w:rsidRDefault="00000000">
      <w:r>
        <w:t>The application is hosted under the urbancode.in domain at the URL https://codementor.urbancode.in/. The frontend is deployed on Vercel as a static site, the backend is deployed on Render as a containerised Spring Boot service, the relational database is hosted on Linode Managed PostgreSQL, and user-uploaded media is offloaded to Cloudinary. The product is currently positioned as a free-to-use educational platform targeted at students, self-taught developers, and early-career professionals who want practical experience and visible portfolio artefacts.</w:t>
      </w:r>
    </w:p>
    <w:p w14:paraId="15DE9940" w14:textId="77777777" w:rsidR="00DE4FC3" w:rsidRDefault="00000000">
      <w:pPr>
        <w:pStyle w:val="Heading1"/>
      </w:pPr>
      <w:r>
        <w:rPr>
          <w:color w:val="1F3864"/>
        </w:rPr>
        <w:t>2. Project Description</w:t>
      </w:r>
    </w:p>
    <w:p w14:paraId="17A9E75F" w14:textId="77777777" w:rsidR="00DE4FC3" w:rsidRDefault="00000000">
      <w:pPr>
        <w:pStyle w:val="Heading2"/>
      </w:pPr>
      <w:r>
        <w:rPr>
          <w:color w:val="1F3864"/>
        </w:rPr>
        <w:t>2.1 Background</w:t>
      </w:r>
    </w:p>
    <w:p w14:paraId="6C1DE70C" w14:textId="77777777" w:rsidR="00DE4FC3" w:rsidRDefault="00000000">
      <w:r>
        <w:t>Traditional coding-practice platforms emphasise algorithmic puzzles inside a sandboxed editor, which does not reflect how software engineering is performed in industry. Engineers in industry build real applications, store the source in version control, and demonstrate work through deployed projects and screenshots. Code Mentor is designed to bridge this gap. It rewards practical, end-to-end builds rather than algorithmic one-liners and rewards consistent contribution through a credit and redemption mechanism tied to actual learning resources.</w:t>
      </w:r>
    </w:p>
    <w:p w14:paraId="5235B8C2" w14:textId="77777777" w:rsidR="00DE4FC3" w:rsidRDefault="00000000">
      <w:pPr>
        <w:pStyle w:val="Heading2"/>
      </w:pPr>
      <w:r>
        <w:rPr>
          <w:color w:val="1F3864"/>
        </w:rPr>
        <w:t>2.2 Vision</w:t>
      </w:r>
    </w:p>
    <w:p w14:paraId="71FDDEFD" w14:textId="77777777" w:rsidR="00DE4FC3" w:rsidRDefault="00000000">
      <w:r>
        <w:t>To establish a reliable, community-curated catalogue of practical coding challenges where learners obtain credible portfolio assets and earn redeemable credits while progressing through structured difficulty levels.</w:t>
      </w:r>
    </w:p>
    <w:p w14:paraId="33607B0F" w14:textId="77777777" w:rsidR="00DE4FC3" w:rsidRDefault="00000000">
      <w:pPr>
        <w:pStyle w:val="Heading2"/>
      </w:pPr>
      <w:r>
        <w:rPr>
          <w:color w:val="1F3864"/>
        </w:rPr>
        <w:t>2.3 Objectives</w:t>
      </w:r>
    </w:p>
    <w:p w14:paraId="175DBEB3" w14:textId="77777777" w:rsidR="00DE4FC3" w:rsidRDefault="00000000">
      <w:pPr>
        <w:pStyle w:val="ListBullet"/>
      </w:pPr>
      <w:r>
        <w:t>Provide a curated catalogue of coding challenges across seven primary technology domains.</w:t>
      </w:r>
    </w:p>
    <w:p w14:paraId="0269A11D" w14:textId="77777777" w:rsidR="00DE4FC3" w:rsidRDefault="00000000">
      <w:pPr>
        <w:pStyle w:val="ListBullet"/>
      </w:pPr>
      <w:r>
        <w:t>Allow registered users to submit GitHub repository links, descriptions, and screenshots as proof of solution.</w:t>
      </w:r>
    </w:p>
    <w:p w14:paraId="29567EF9" w14:textId="77777777" w:rsidR="00DE4FC3" w:rsidRDefault="00000000">
      <w:pPr>
        <w:pStyle w:val="ListBullet"/>
      </w:pPr>
      <w:r>
        <w:t>Award credits to users based on the difficulty of the challenge solved.</w:t>
      </w:r>
    </w:p>
    <w:p w14:paraId="7651DB17" w14:textId="77777777" w:rsidR="00DE4FC3" w:rsidRDefault="00000000">
      <w:pPr>
        <w:pStyle w:val="ListBullet"/>
      </w:pPr>
      <w:r>
        <w:t>Surface a weekly and an all-time leaderboard to encourage healthy competition.</w:t>
      </w:r>
    </w:p>
    <w:p w14:paraId="3D4F00E2" w14:textId="77777777" w:rsidR="00DE4FC3" w:rsidRDefault="00000000">
      <w:pPr>
        <w:pStyle w:val="ListBullet"/>
      </w:pPr>
      <w:r>
        <w:t>Operate a redemption marketplace where users exchange credits for partner course offers.</w:t>
      </w:r>
    </w:p>
    <w:p w14:paraId="1AE1BDF0" w14:textId="77777777" w:rsidR="00DE4FC3" w:rsidRDefault="00000000">
      <w:pPr>
        <w:pStyle w:val="ListBullet"/>
      </w:pPr>
      <w:r>
        <w:t>Maintain administrative control over problem creation, problem moderation, and offer publishing.</w:t>
      </w:r>
    </w:p>
    <w:p w14:paraId="61405FE0" w14:textId="77777777" w:rsidR="00DE4FC3" w:rsidRDefault="00000000">
      <w:pPr>
        <w:pStyle w:val="ListBullet"/>
      </w:pPr>
      <w:r>
        <w:t>Run on free or low-cost infrastructure tiers during the early growth phase.</w:t>
      </w:r>
    </w:p>
    <w:p w14:paraId="7DAAFD59" w14:textId="77777777" w:rsidR="00DE4FC3" w:rsidRDefault="00000000">
      <w:pPr>
        <w:pStyle w:val="Heading2"/>
      </w:pPr>
      <w:r>
        <w:rPr>
          <w:color w:val="1F3864"/>
        </w:rPr>
        <w:t>2.4 Target Audience</w:t>
      </w:r>
    </w:p>
    <w:p w14:paraId="23C62B88" w14:textId="77777777" w:rsidR="00DE4FC3" w:rsidRDefault="00000000">
      <w:pPr>
        <w:pStyle w:val="ListBullet"/>
      </w:pPr>
      <w:r>
        <w:t>Undergraduate students in computer science, information technology, and allied disciplines.</w:t>
      </w:r>
    </w:p>
    <w:p w14:paraId="0480BEFA" w14:textId="77777777" w:rsidR="00DE4FC3" w:rsidRDefault="00000000">
      <w:pPr>
        <w:pStyle w:val="ListBullet"/>
      </w:pPr>
      <w:r>
        <w:t>Self-taught developers building a public portfolio for job-search purposes.</w:t>
      </w:r>
    </w:p>
    <w:p w14:paraId="5A2B23A2" w14:textId="77777777" w:rsidR="00DE4FC3" w:rsidRDefault="00000000">
      <w:pPr>
        <w:pStyle w:val="ListBullet"/>
      </w:pPr>
      <w:r>
        <w:t>Early-career engineers preparing for interviews through practical project work.</w:t>
      </w:r>
    </w:p>
    <w:p w14:paraId="4402DB23" w14:textId="77777777" w:rsidR="00DE4FC3" w:rsidRDefault="00000000">
      <w:pPr>
        <w:pStyle w:val="ListBullet"/>
      </w:pPr>
      <w:r>
        <w:t>Bootcamp learners who require structured, levelled exercises beyond their cohort syllabus.</w:t>
      </w:r>
    </w:p>
    <w:p w14:paraId="3C9DAD06" w14:textId="77777777" w:rsidR="00DE4FC3" w:rsidRDefault="00000000">
      <w:pPr>
        <w:pStyle w:val="ListBullet"/>
      </w:pPr>
      <w:r>
        <w:t>Educators and platform administrators who want to publish curated challenges.</w:t>
      </w:r>
    </w:p>
    <w:p w14:paraId="08039AD2" w14:textId="77777777" w:rsidR="00DE4FC3" w:rsidRDefault="00000000">
      <w:pPr>
        <w:pStyle w:val="Heading2"/>
      </w:pPr>
      <w:r>
        <w:rPr>
          <w:color w:val="1F3864"/>
        </w:rPr>
        <w:lastRenderedPageBreak/>
        <w:t>2.5 Scope of the Platform</w:t>
      </w:r>
    </w:p>
    <w:p w14:paraId="0D572363" w14:textId="77777777" w:rsidR="00DE4FC3" w:rsidRDefault="00000000">
      <w:r>
        <w:rPr>
          <w:b/>
        </w:rPr>
        <w:t>In Scope:</w:t>
      </w:r>
    </w:p>
    <w:p w14:paraId="62F5502C" w14:textId="77777777" w:rsidR="00DE4FC3" w:rsidRDefault="00000000">
      <w:pPr>
        <w:pStyle w:val="ListBullet"/>
      </w:pPr>
      <w:r>
        <w:t>User registration, authentication, and profile management.</w:t>
      </w:r>
    </w:p>
    <w:p w14:paraId="7811A590" w14:textId="77777777" w:rsidR="00DE4FC3" w:rsidRDefault="00000000">
      <w:pPr>
        <w:pStyle w:val="ListBullet"/>
      </w:pPr>
      <w:r>
        <w:t>Problem catalogue with category, difficulty, search, and filter capabilities.</w:t>
      </w:r>
    </w:p>
    <w:p w14:paraId="58096FA2" w14:textId="77777777" w:rsidR="00DE4FC3" w:rsidRDefault="00000000">
      <w:pPr>
        <w:pStyle w:val="ListBullet"/>
      </w:pPr>
      <w:r>
        <w:t>Solution submission tied to a GitHub repository URL with optional screenshots.</w:t>
      </w:r>
    </w:p>
    <w:p w14:paraId="7D0C9076" w14:textId="77777777" w:rsidR="00DE4FC3" w:rsidRDefault="00000000">
      <w:pPr>
        <w:pStyle w:val="ListBullet"/>
      </w:pPr>
      <w:r>
        <w:t>Comments and likes on solutions, plus likes (saves) on problems.</w:t>
      </w:r>
    </w:p>
    <w:p w14:paraId="660EED4F" w14:textId="77777777" w:rsidR="00DE4FC3" w:rsidRDefault="00000000">
      <w:pPr>
        <w:pStyle w:val="ListBullet"/>
      </w:pPr>
      <w:r>
        <w:t>Credit award engine driven by problem difficulty.</w:t>
      </w:r>
    </w:p>
    <w:p w14:paraId="65B2E602" w14:textId="77777777" w:rsidR="00DE4FC3" w:rsidRDefault="00000000">
      <w:pPr>
        <w:pStyle w:val="ListBullet"/>
      </w:pPr>
      <w:r>
        <w:t>Course offer redemption marketplace.</w:t>
      </w:r>
    </w:p>
    <w:p w14:paraId="1B2ED3AA" w14:textId="77777777" w:rsidR="00DE4FC3" w:rsidRDefault="00000000">
      <w:pPr>
        <w:pStyle w:val="ListBullet"/>
      </w:pPr>
      <w:r>
        <w:t>Weekly and all-time leaderboards.</w:t>
      </w:r>
    </w:p>
    <w:p w14:paraId="6E7ADAAD" w14:textId="77777777" w:rsidR="00DE4FC3" w:rsidRDefault="00000000">
      <w:pPr>
        <w:pStyle w:val="ListBullet"/>
      </w:pPr>
      <w:r>
        <w:t>Administrative controls for problem and offer creation.</w:t>
      </w:r>
    </w:p>
    <w:p w14:paraId="7A240858" w14:textId="77777777" w:rsidR="00DE4FC3" w:rsidRDefault="00000000">
      <w:r>
        <w:rPr>
          <w:b/>
        </w:rPr>
        <w:t>Out of Scope (current release):</w:t>
      </w:r>
    </w:p>
    <w:p w14:paraId="53610E94" w14:textId="77777777" w:rsidR="00DE4FC3" w:rsidRDefault="00000000">
      <w:pPr>
        <w:pStyle w:val="ListBullet"/>
      </w:pPr>
      <w:r>
        <w:t>Automated code grading or test-case execution.</w:t>
      </w:r>
    </w:p>
    <w:p w14:paraId="4D793249" w14:textId="77777777" w:rsidR="00DE4FC3" w:rsidRDefault="00000000">
      <w:pPr>
        <w:pStyle w:val="ListBullet"/>
      </w:pPr>
      <w:r>
        <w:t>Real-time chat or peer-review messaging.</w:t>
      </w:r>
    </w:p>
    <w:p w14:paraId="3D8AF149" w14:textId="77777777" w:rsidR="00DE4FC3" w:rsidRDefault="00000000">
      <w:pPr>
        <w:pStyle w:val="ListBullet"/>
      </w:pPr>
      <w:r>
        <w:t>Payment gateways or paid subscription tiers.</w:t>
      </w:r>
    </w:p>
    <w:p w14:paraId="16576466" w14:textId="77777777" w:rsidR="00DE4FC3" w:rsidRDefault="00000000">
      <w:pPr>
        <w:pStyle w:val="ListBullet"/>
      </w:pPr>
      <w:r>
        <w:t>Mobile native applications (iOS or Android).</w:t>
      </w:r>
    </w:p>
    <w:p w14:paraId="49670915" w14:textId="45D56BC5" w:rsidR="00DE4FC3" w:rsidRDefault="00000000" w:rsidP="004E1A67">
      <w:pPr>
        <w:pStyle w:val="ListBullet"/>
      </w:pPr>
      <w:r>
        <w:t>Single sign-on through Google, GitHub, or other identity providers.</w:t>
      </w:r>
    </w:p>
    <w:p w14:paraId="10D453AE" w14:textId="77777777" w:rsidR="00DE4FC3" w:rsidRDefault="00000000">
      <w:pPr>
        <w:pStyle w:val="Heading1"/>
      </w:pPr>
      <w:r>
        <w:rPr>
          <w:color w:val="1F3864"/>
        </w:rPr>
        <w:t>3. Technology Stack and Frameworks</w:t>
      </w:r>
    </w:p>
    <w:p w14:paraId="3C9B0703" w14:textId="77777777" w:rsidR="00DE4FC3" w:rsidRDefault="00000000">
      <w:pPr>
        <w:pStyle w:val="Heading2"/>
      </w:pPr>
      <w:r>
        <w:rPr>
          <w:color w:val="1F3864"/>
        </w:rPr>
        <w:t>3.1 Frontend</w:t>
      </w:r>
    </w:p>
    <w:tbl>
      <w:tblPr>
        <w:tblStyle w:val="LightGrid-Accent1"/>
        <w:tblW w:w="0" w:type="auto"/>
        <w:tblLook w:val="04A0" w:firstRow="1" w:lastRow="0" w:firstColumn="1" w:lastColumn="0" w:noHBand="0" w:noVBand="1"/>
      </w:tblPr>
      <w:tblGrid>
        <w:gridCol w:w="3118"/>
        <w:gridCol w:w="6520"/>
      </w:tblGrid>
      <w:tr w:rsidR="00DE4FC3" w14:paraId="11B74493" w14:textId="77777777" w:rsidTr="00DE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2268DEE6" w14:textId="77777777" w:rsidR="00DE4FC3" w:rsidRDefault="00000000">
            <w:r>
              <w:t>Languages</w:t>
            </w:r>
          </w:p>
        </w:tc>
        <w:tc>
          <w:tcPr>
            <w:tcW w:w="6520" w:type="dxa"/>
          </w:tcPr>
          <w:p w14:paraId="2C3BEB1B" w14:textId="520CAE6C" w:rsidR="00DE4FC3" w:rsidRDefault="00000000">
            <w:pPr>
              <w:cnfStyle w:val="100000000000" w:firstRow="1" w:lastRow="0" w:firstColumn="0" w:lastColumn="0" w:oddVBand="0" w:evenVBand="0" w:oddHBand="0" w:evenHBand="0" w:firstRowFirstColumn="0" w:firstRowLastColumn="0" w:lastRowFirstColumn="0" w:lastRowLastColumn="0"/>
            </w:pPr>
            <w:r>
              <w:rPr>
                <w:b w:val="0"/>
              </w:rPr>
              <w:t>HTML5, CSS3, JavaScript (ES6 modules)</w:t>
            </w:r>
          </w:p>
        </w:tc>
      </w:tr>
      <w:tr w:rsidR="00DE4FC3" w14:paraId="35E8F2A4"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3ECE861B" w14:textId="77777777" w:rsidR="00DE4FC3" w:rsidRDefault="00000000">
            <w:r>
              <w:t>Architecture</w:t>
            </w:r>
          </w:p>
        </w:tc>
        <w:tc>
          <w:tcPr>
            <w:tcW w:w="6520" w:type="dxa"/>
          </w:tcPr>
          <w:p w14:paraId="13FB9752" w14:textId="77777777" w:rsidR="00DE4FC3" w:rsidRDefault="00000000">
            <w:pPr>
              <w:cnfStyle w:val="000000100000" w:firstRow="0" w:lastRow="0" w:firstColumn="0" w:lastColumn="0" w:oddVBand="0" w:evenVBand="0" w:oddHBand="1" w:evenHBand="0" w:firstRowFirstColumn="0" w:firstRowLastColumn="0" w:lastRowFirstColumn="0" w:lastRowLastColumn="0"/>
            </w:pPr>
            <w:r>
              <w:t>Multi-page static site with shared JavaScript modules</w:t>
            </w:r>
          </w:p>
        </w:tc>
      </w:tr>
      <w:tr w:rsidR="00DE4FC3" w14:paraId="45A8DC4D"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44B14CDA" w14:textId="77777777" w:rsidR="00DE4FC3" w:rsidRDefault="00000000">
            <w:r>
              <w:t>Pages</w:t>
            </w:r>
          </w:p>
        </w:tc>
        <w:tc>
          <w:tcPr>
            <w:tcW w:w="6520" w:type="dxa"/>
          </w:tcPr>
          <w:p w14:paraId="60DE27C7" w14:textId="77777777" w:rsidR="00DE4FC3" w:rsidRDefault="00000000">
            <w:pPr>
              <w:cnfStyle w:val="000000010000" w:firstRow="0" w:lastRow="0" w:firstColumn="0" w:lastColumn="0" w:oddVBand="0" w:evenVBand="0" w:oddHBand="0" w:evenHBand="1" w:firstRowFirstColumn="0" w:firstRowLastColumn="0" w:lastRowFirstColumn="0" w:lastRowLastColumn="0"/>
            </w:pPr>
            <w:r>
              <w:t>index.html, login.html, register.html, profile.html, problem-detail.html, submit-solution.html, my-submissions.html, saved-problems.html, leaderboard.html, offers.html</w:t>
            </w:r>
          </w:p>
        </w:tc>
      </w:tr>
      <w:tr w:rsidR="00DE4FC3" w14:paraId="67239D67"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7A185C19" w14:textId="77777777" w:rsidR="00DE4FC3" w:rsidRDefault="00000000">
            <w:r>
              <w:t>Styling</w:t>
            </w:r>
          </w:p>
        </w:tc>
        <w:tc>
          <w:tcPr>
            <w:tcW w:w="6520" w:type="dxa"/>
          </w:tcPr>
          <w:p w14:paraId="13921B07" w14:textId="77777777" w:rsidR="00DE4FC3" w:rsidRDefault="00000000">
            <w:pPr>
              <w:cnfStyle w:val="000000100000" w:firstRow="0" w:lastRow="0" w:firstColumn="0" w:lastColumn="0" w:oddVBand="0" w:evenVBand="0" w:oddHBand="1" w:evenHBand="0" w:firstRowFirstColumn="0" w:firstRowLastColumn="0" w:lastRowFirstColumn="0" w:lastRowLastColumn="0"/>
            </w:pPr>
            <w:r>
              <w:t>Custom CSS in css/style.css, css/auth.css, css/profile.css with light/dark theme via the data-theme attribute</w:t>
            </w:r>
          </w:p>
        </w:tc>
      </w:tr>
      <w:tr w:rsidR="00DE4FC3" w14:paraId="37F615A1"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5C5A6BA8" w14:textId="77777777" w:rsidR="00DE4FC3" w:rsidRDefault="00000000">
            <w:r>
              <w:t>JavaScript Modules</w:t>
            </w:r>
          </w:p>
        </w:tc>
        <w:tc>
          <w:tcPr>
            <w:tcW w:w="6520" w:type="dxa"/>
          </w:tcPr>
          <w:p w14:paraId="13E0F3CF" w14:textId="77777777" w:rsidR="00DE4FC3" w:rsidRDefault="00000000">
            <w:pPr>
              <w:cnfStyle w:val="000000010000" w:firstRow="0" w:lastRow="0" w:firstColumn="0" w:lastColumn="0" w:oddVBand="0" w:evenVBand="0" w:oddHBand="0" w:evenHBand="1" w:firstRowFirstColumn="0" w:firstRowLastColumn="0" w:lastRowFirstColumn="0" w:lastRowLastColumn="0"/>
            </w:pPr>
            <w:r>
              <w:t>config.js, api.js, auth.js, animations.js, mascot.js, problems.js, problem-detail.js, submit-solution.js, my-submissions.js, saved-problems.js, profile.js, leaderboard.js, offers.js</w:t>
            </w:r>
          </w:p>
        </w:tc>
      </w:tr>
      <w:tr w:rsidR="00DE4FC3" w14:paraId="3BA92D8A"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76A89BA0" w14:textId="77777777" w:rsidR="00DE4FC3" w:rsidRDefault="00000000">
            <w:r>
              <w:t>Auth Storage</w:t>
            </w:r>
          </w:p>
        </w:tc>
        <w:tc>
          <w:tcPr>
            <w:tcW w:w="6520" w:type="dxa"/>
          </w:tcPr>
          <w:p w14:paraId="3D6736AC" w14:textId="77777777" w:rsidR="00DE4FC3" w:rsidRDefault="00000000">
            <w:pPr>
              <w:cnfStyle w:val="000000100000" w:firstRow="0" w:lastRow="0" w:firstColumn="0" w:lastColumn="0" w:oddVBand="0" w:evenVBand="0" w:oddHBand="1" w:evenHBand="0" w:firstRowFirstColumn="0" w:firstRowLastColumn="0" w:lastRowFirstColumn="0" w:lastRowLastColumn="0"/>
            </w:pPr>
            <w:r>
              <w:t>JSON Web Token persisted in browser localStorage under jwt_token, current user under current_user</w:t>
            </w:r>
          </w:p>
        </w:tc>
      </w:tr>
      <w:tr w:rsidR="00DE4FC3" w14:paraId="18CF1DCE"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6444E4CB" w14:textId="77777777" w:rsidR="00DE4FC3" w:rsidRDefault="00000000">
            <w:r>
              <w:t>Hosting</w:t>
            </w:r>
          </w:p>
        </w:tc>
        <w:tc>
          <w:tcPr>
            <w:tcW w:w="6520" w:type="dxa"/>
          </w:tcPr>
          <w:p w14:paraId="420A1B89" w14:textId="77777777" w:rsidR="00DE4FC3" w:rsidRDefault="00000000">
            <w:pPr>
              <w:cnfStyle w:val="000000010000" w:firstRow="0" w:lastRow="0" w:firstColumn="0" w:lastColumn="0" w:oddVBand="0" w:evenVBand="0" w:oddHBand="0" w:evenHBand="1" w:firstRowFirstColumn="0" w:firstRowLastColumn="0" w:lastRowFirstColumn="0" w:lastRowLastColumn="0"/>
            </w:pPr>
            <w:r>
              <w:t>Vercel static hosting with rewrites configured in frontend/vercel.json</w:t>
            </w:r>
          </w:p>
        </w:tc>
      </w:tr>
      <w:tr w:rsidR="00DE4FC3" w14:paraId="54F46BC0"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5CB722CE" w14:textId="77777777" w:rsidR="00DE4FC3" w:rsidRDefault="00000000">
            <w:r>
              <w:t>Custom Domain</w:t>
            </w:r>
          </w:p>
        </w:tc>
        <w:tc>
          <w:tcPr>
            <w:tcW w:w="6520" w:type="dxa"/>
          </w:tcPr>
          <w:p w14:paraId="78BF10CC" w14:textId="77777777" w:rsidR="00DE4FC3" w:rsidRDefault="00000000">
            <w:pPr>
              <w:cnfStyle w:val="000000100000" w:firstRow="0" w:lastRow="0" w:firstColumn="0" w:lastColumn="0" w:oddVBand="0" w:evenVBand="0" w:oddHBand="1" w:evenHBand="0" w:firstRowFirstColumn="0" w:firstRowLastColumn="0" w:lastRowFirstColumn="0" w:lastRowLastColumn="0"/>
            </w:pPr>
            <w:r>
              <w:t>codementor.urbancode.in (CNAME mapped to the Vercel project)</w:t>
            </w:r>
          </w:p>
        </w:tc>
      </w:tr>
    </w:tbl>
    <w:p w14:paraId="3FD69884" w14:textId="77777777" w:rsidR="00DE4FC3" w:rsidRDefault="00000000">
      <w:pPr>
        <w:pStyle w:val="Heading2"/>
      </w:pPr>
      <w:r>
        <w:rPr>
          <w:color w:val="1F3864"/>
        </w:rPr>
        <w:t>3.2 Backend</w:t>
      </w:r>
    </w:p>
    <w:tbl>
      <w:tblPr>
        <w:tblStyle w:val="LightGrid-Accent1"/>
        <w:tblW w:w="0" w:type="auto"/>
        <w:tblLook w:val="04A0" w:firstRow="1" w:lastRow="0" w:firstColumn="1" w:lastColumn="0" w:noHBand="0" w:noVBand="1"/>
      </w:tblPr>
      <w:tblGrid>
        <w:gridCol w:w="3118"/>
        <w:gridCol w:w="6520"/>
      </w:tblGrid>
      <w:tr w:rsidR="00DE4FC3" w14:paraId="07DD12B6" w14:textId="77777777" w:rsidTr="00DE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26A5CBC8" w14:textId="77777777" w:rsidR="00DE4FC3" w:rsidRDefault="00000000">
            <w:r>
              <w:t>Language</w:t>
            </w:r>
          </w:p>
        </w:tc>
        <w:tc>
          <w:tcPr>
            <w:tcW w:w="6520" w:type="dxa"/>
          </w:tcPr>
          <w:p w14:paraId="41878A9A"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b w:val="0"/>
              </w:rPr>
              <w:t>Java 21</w:t>
            </w:r>
          </w:p>
        </w:tc>
      </w:tr>
      <w:tr w:rsidR="00DE4FC3" w14:paraId="211ECA70"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47237EA6" w14:textId="77777777" w:rsidR="00DE4FC3" w:rsidRDefault="00000000">
            <w:r>
              <w:t>Framework</w:t>
            </w:r>
          </w:p>
        </w:tc>
        <w:tc>
          <w:tcPr>
            <w:tcW w:w="6520" w:type="dxa"/>
          </w:tcPr>
          <w:p w14:paraId="37BE786D" w14:textId="77777777" w:rsidR="00DE4FC3" w:rsidRDefault="00000000">
            <w:pPr>
              <w:cnfStyle w:val="000000100000" w:firstRow="0" w:lastRow="0" w:firstColumn="0" w:lastColumn="0" w:oddVBand="0" w:evenVBand="0" w:oddHBand="1" w:evenHBand="0" w:firstRowFirstColumn="0" w:firstRowLastColumn="0" w:lastRowFirstColumn="0" w:lastRowLastColumn="0"/>
            </w:pPr>
            <w:r>
              <w:t>Spring Boot 4.0.3</w:t>
            </w:r>
          </w:p>
        </w:tc>
      </w:tr>
      <w:tr w:rsidR="00DE4FC3" w14:paraId="2CD328E6"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3548E030" w14:textId="77777777" w:rsidR="00DE4FC3" w:rsidRDefault="00000000">
            <w:r>
              <w:t>Build Tool</w:t>
            </w:r>
          </w:p>
        </w:tc>
        <w:tc>
          <w:tcPr>
            <w:tcW w:w="6520" w:type="dxa"/>
          </w:tcPr>
          <w:p w14:paraId="47CD5F70" w14:textId="77777777" w:rsidR="00DE4FC3" w:rsidRDefault="00000000">
            <w:pPr>
              <w:cnfStyle w:val="000000010000" w:firstRow="0" w:lastRow="0" w:firstColumn="0" w:lastColumn="0" w:oddVBand="0" w:evenVBand="0" w:oddHBand="0" w:evenHBand="1" w:firstRowFirstColumn="0" w:firstRowLastColumn="0" w:lastRowFirstColumn="0" w:lastRowLastColumn="0"/>
            </w:pPr>
            <w:r>
              <w:t>Apache Maven (mvnw wrapper included)</w:t>
            </w:r>
          </w:p>
        </w:tc>
      </w:tr>
      <w:tr w:rsidR="00DE4FC3" w14:paraId="024D885E"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3BD4D7E5" w14:textId="77777777" w:rsidR="00DE4FC3" w:rsidRDefault="00000000">
            <w:r>
              <w:t>Web Layer</w:t>
            </w:r>
          </w:p>
        </w:tc>
        <w:tc>
          <w:tcPr>
            <w:tcW w:w="6520" w:type="dxa"/>
          </w:tcPr>
          <w:p w14:paraId="6F6B4BF2" w14:textId="77777777" w:rsidR="00DE4FC3" w:rsidRDefault="00000000">
            <w:pPr>
              <w:cnfStyle w:val="000000100000" w:firstRow="0" w:lastRow="0" w:firstColumn="0" w:lastColumn="0" w:oddVBand="0" w:evenVBand="0" w:oddHBand="1" w:evenHBand="0" w:firstRowFirstColumn="0" w:firstRowLastColumn="0" w:lastRowFirstColumn="0" w:lastRowLastColumn="0"/>
            </w:pPr>
            <w:r>
              <w:t>spring-boot-starter-webmvc</w:t>
            </w:r>
          </w:p>
        </w:tc>
      </w:tr>
      <w:tr w:rsidR="00DE4FC3" w14:paraId="3EFEAA59"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73751E97" w14:textId="77777777" w:rsidR="00DE4FC3" w:rsidRDefault="00000000">
            <w:r>
              <w:t>Persistence</w:t>
            </w:r>
          </w:p>
        </w:tc>
        <w:tc>
          <w:tcPr>
            <w:tcW w:w="6520" w:type="dxa"/>
          </w:tcPr>
          <w:p w14:paraId="6F2379A5" w14:textId="77777777" w:rsidR="00DE4FC3" w:rsidRDefault="00000000">
            <w:pPr>
              <w:cnfStyle w:val="000000010000" w:firstRow="0" w:lastRow="0" w:firstColumn="0" w:lastColumn="0" w:oddVBand="0" w:evenVBand="0" w:oddHBand="0" w:evenHBand="1" w:firstRowFirstColumn="0" w:firstRowLastColumn="0" w:lastRowFirstColumn="0" w:lastRowLastColumn="0"/>
            </w:pPr>
            <w:r>
              <w:t>spring-boot-starter-data-jpa with Hibernate ORM</w:t>
            </w:r>
          </w:p>
        </w:tc>
      </w:tr>
      <w:tr w:rsidR="00DE4FC3" w14:paraId="3CACEC3D"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4AD9F877" w14:textId="77777777" w:rsidR="00DE4FC3" w:rsidRDefault="00000000">
            <w:r>
              <w:t>Security</w:t>
            </w:r>
          </w:p>
        </w:tc>
        <w:tc>
          <w:tcPr>
            <w:tcW w:w="6520" w:type="dxa"/>
          </w:tcPr>
          <w:p w14:paraId="271DC8CB" w14:textId="77777777" w:rsidR="00DE4FC3" w:rsidRDefault="00000000">
            <w:pPr>
              <w:cnfStyle w:val="000000100000" w:firstRow="0" w:lastRow="0" w:firstColumn="0" w:lastColumn="0" w:oddVBand="0" w:evenVBand="0" w:oddHBand="1" w:evenHBand="0" w:firstRowFirstColumn="0" w:firstRowLastColumn="0" w:lastRowFirstColumn="0" w:lastRowLastColumn="0"/>
            </w:pPr>
            <w:r>
              <w:t>spring-boot-starter-security with custom JWT filter</w:t>
            </w:r>
          </w:p>
        </w:tc>
      </w:tr>
      <w:tr w:rsidR="00DE4FC3" w14:paraId="3E6F6BE1"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50EFA77E" w14:textId="77777777" w:rsidR="00DE4FC3" w:rsidRDefault="00000000">
            <w:r>
              <w:lastRenderedPageBreak/>
              <w:t>Validation</w:t>
            </w:r>
          </w:p>
        </w:tc>
        <w:tc>
          <w:tcPr>
            <w:tcW w:w="6520" w:type="dxa"/>
          </w:tcPr>
          <w:p w14:paraId="14F9639E" w14:textId="77777777" w:rsidR="00DE4FC3" w:rsidRDefault="00000000">
            <w:pPr>
              <w:cnfStyle w:val="000000010000" w:firstRow="0" w:lastRow="0" w:firstColumn="0" w:lastColumn="0" w:oddVBand="0" w:evenVBand="0" w:oddHBand="0" w:evenHBand="1" w:firstRowFirstColumn="0" w:firstRowLastColumn="0" w:lastRowFirstColumn="0" w:lastRowLastColumn="0"/>
            </w:pPr>
            <w:r>
              <w:t>spring-boot-starter-validation (Jakarta Bean Validation)</w:t>
            </w:r>
          </w:p>
        </w:tc>
      </w:tr>
      <w:tr w:rsidR="00DE4FC3" w14:paraId="6938991D"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538A7B84" w14:textId="77777777" w:rsidR="00DE4FC3" w:rsidRDefault="00000000">
            <w:r>
              <w:t>JWT Library</w:t>
            </w:r>
          </w:p>
        </w:tc>
        <w:tc>
          <w:tcPr>
            <w:tcW w:w="6520" w:type="dxa"/>
          </w:tcPr>
          <w:p w14:paraId="02B15C8F" w14:textId="77777777" w:rsidR="00DE4FC3" w:rsidRDefault="00000000">
            <w:pPr>
              <w:cnfStyle w:val="000000100000" w:firstRow="0" w:lastRow="0" w:firstColumn="0" w:lastColumn="0" w:oddVBand="0" w:evenVBand="0" w:oddHBand="1" w:evenHBand="0" w:firstRowFirstColumn="0" w:firstRowLastColumn="0" w:lastRowFirstColumn="0" w:lastRowLastColumn="0"/>
            </w:pPr>
            <w:r>
              <w:t>io.jsonwebtoken jjwt 0.12.6 (api, impl, jackson)</w:t>
            </w:r>
          </w:p>
        </w:tc>
      </w:tr>
      <w:tr w:rsidR="00DE4FC3" w14:paraId="458F7EA8"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3B56CC19" w14:textId="77777777" w:rsidR="00DE4FC3" w:rsidRDefault="00000000">
            <w:r>
              <w:t>Lombok</w:t>
            </w:r>
          </w:p>
        </w:tc>
        <w:tc>
          <w:tcPr>
            <w:tcW w:w="6520" w:type="dxa"/>
          </w:tcPr>
          <w:p w14:paraId="0BE0AE68" w14:textId="77777777" w:rsidR="00DE4FC3" w:rsidRDefault="00000000">
            <w:pPr>
              <w:cnfStyle w:val="000000010000" w:firstRow="0" w:lastRow="0" w:firstColumn="0" w:lastColumn="0" w:oddVBand="0" w:evenVBand="0" w:oddHBand="0" w:evenHBand="1" w:firstRowFirstColumn="0" w:firstRowLastColumn="0" w:lastRowFirstColumn="0" w:lastRowLastColumn="0"/>
            </w:pPr>
            <w:r>
              <w:t>Used for entity boilerplate (getters, setters, constructors)</w:t>
            </w:r>
          </w:p>
        </w:tc>
      </w:tr>
      <w:tr w:rsidR="00DE4FC3" w14:paraId="2E69C645"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2CFAD9AF" w14:textId="77777777" w:rsidR="00DE4FC3" w:rsidRDefault="00000000">
            <w:r>
              <w:t>Containerisation</w:t>
            </w:r>
          </w:p>
        </w:tc>
        <w:tc>
          <w:tcPr>
            <w:tcW w:w="6520" w:type="dxa"/>
          </w:tcPr>
          <w:p w14:paraId="2E7DE292" w14:textId="77777777" w:rsidR="00DE4FC3" w:rsidRDefault="00000000">
            <w:pPr>
              <w:cnfStyle w:val="000000100000" w:firstRow="0" w:lastRow="0" w:firstColumn="0" w:lastColumn="0" w:oddVBand="0" w:evenVBand="0" w:oddHBand="1" w:evenHBand="0" w:firstRowFirstColumn="0" w:firstRowLastColumn="0" w:lastRowFirstColumn="0" w:lastRowLastColumn="0"/>
            </w:pPr>
            <w:r>
              <w:t>Dockerfile present at backend/Dockerfile for Render deployment</w:t>
            </w:r>
          </w:p>
        </w:tc>
      </w:tr>
      <w:tr w:rsidR="00DE4FC3" w14:paraId="6AE01474"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2AE806A1" w14:textId="77777777" w:rsidR="00DE4FC3" w:rsidRDefault="00000000">
            <w:r>
              <w:t>Hosting</w:t>
            </w:r>
          </w:p>
        </w:tc>
        <w:tc>
          <w:tcPr>
            <w:tcW w:w="6520" w:type="dxa"/>
          </w:tcPr>
          <w:p w14:paraId="225325DB" w14:textId="77777777" w:rsidR="00DE4FC3" w:rsidRDefault="00000000">
            <w:pPr>
              <w:cnfStyle w:val="000000010000" w:firstRow="0" w:lastRow="0" w:firstColumn="0" w:lastColumn="0" w:oddVBand="0" w:evenVBand="0" w:oddHBand="0" w:evenHBand="1" w:firstRowFirstColumn="0" w:firstRowLastColumn="0" w:lastRowFirstColumn="0" w:lastRowLastColumn="0"/>
            </w:pPr>
            <w:r>
              <w:t>Render web service (free tier, sleeps after inactivity)</w:t>
            </w:r>
          </w:p>
        </w:tc>
      </w:tr>
    </w:tbl>
    <w:p w14:paraId="317D9470" w14:textId="77777777" w:rsidR="00DE4FC3" w:rsidRDefault="00000000">
      <w:pPr>
        <w:pStyle w:val="Heading2"/>
      </w:pPr>
      <w:r>
        <w:rPr>
          <w:color w:val="1F3864"/>
        </w:rPr>
        <w:t>3.3 Database</w:t>
      </w:r>
    </w:p>
    <w:tbl>
      <w:tblPr>
        <w:tblStyle w:val="LightGrid-Accent1"/>
        <w:tblW w:w="0" w:type="auto"/>
        <w:tblLook w:val="04A0" w:firstRow="1" w:lastRow="0" w:firstColumn="1" w:lastColumn="0" w:noHBand="0" w:noVBand="1"/>
      </w:tblPr>
      <w:tblGrid>
        <w:gridCol w:w="3118"/>
        <w:gridCol w:w="6520"/>
      </w:tblGrid>
      <w:tr w:rsidR="00DE4FC3" w14:paraId="1DDF5ADC" w14:textId="77777777" w:rsidTr="00DE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39B44E8D" w14:textId="77777777" w:rsidR="00DE4FC3" w:rsidRDefault="00000000">
            <w:r>
              <w:t>Engine</w:t>
            </w:r>
          </w:p>
        </w:tc>
        <w:tc>
          <w:tcPr>
            <w:tcW w:w="6520" w:type="dxa"/>
          </w:tcPr>
          <w:p w14:paraId="55364419"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b w:val="0"/>
              </w:rPr>
              <w:t>PostgreSQL</w:t>
            </w:r>
          </w:p>
        </w:tc>
      </w:tr>
      <w:tr w:rsidR="00DE4FC3" w14:paraId="3B9861ED"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1CAD735B" w14:textId="77777777" w:rsidR="00DE4FC3" w:rsidRDefault="00000000">
            <w:r>
              <w:t>Driver</w:t>
            </w:r>
          </w:p>
        </w:tc>
        <w:tc>
          <w:tcPr>
            <w:tcW w:w="6520" w:type="dxa"/>
          </w:tcPr>
          <w:p w14:paraId="452F1DD6" w14:textId="77777777" w:rsidR="00DE4FC3" w:rsidRDefault="00000000">
            <w:pPr>
              <w:cnfStyle w:val="000000100000" w:firstRow="0" w:lastRow="0" w:firstColumn="0" w:lastColumn="0" w:oddVBand="0" w:evenVBand="0" w:oddHBand="1" w:evenHBand="0" w:firstRowFirstColumn="0" w:firstRowLastColumn="0" w:lastRowFirstColumn="0" w:lastRowLastColumn="0"/>
            </w:pPr>
            <w:r>
              <w:t>org.postgresql:postgresql (runtime scope)</w:t>
            </w:r>
          </w:p>
        </w:tc>
      </w:tr>
      <w:tr w:rsidR="00DE4FC3" w14:paraId="78D0E805"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5FF18A00" w14:textId="77777777" w:rsidR="00DE4FC3" w:rsidRDefault="00000000">
            <w:r>
              <w:t>Hosting</w:t>
            </w:r>
          </w:p>
        </w:tc>
        <w:tc>
          <w:tcPr>
            <w:tcW w:w="6520" w:type="dxa"/>
          </w:tcPr>
          <w:p w14:paraId="50481816" w14:textId="77777777" w:rsidR="00DE4FC3" w:rsidRDefault="00000000">
            <w:pPr>
              <w:cnfStyle w:val="000000010000" w:firstRow="0" w:lastRow="0" w:firstColumn="0" w:lastColumn="0" w:oddVBand="0" w:evenVBand="0" w:oddHBand="0" w:evenHBand="1" w:firstRowFirstColumn="0" w:firstRowLastColumn="0" w:lastRowFirstColumn="0" w:lastRowLastColumn="0"/>
            </w:pPr>
            <w:r>
              <w:t>Linode Managed PostgreSQL (linked through environment variables)</w:t>
            </w:r>
          </w:p>
        </w:tc>
      </w:tr>
      <w:tr w:rsidR="00DE4FC3" w14:paraId="72AF5414"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0161F477" w14:textId="77777777" w:rsidR="00DE4FC3" w:rsidRDefault="00000000">
            <w:r>
              <w:t>JPA Dialect</w:t>
            </w:r>
          </w:p>
        </w:tc>
        <w:tc>
          <w:tcPr>
            <w:tcW w:w="6520" w:type="dxa"/>
          </w:tcPr>
          <w:p w14:paraId="25EC3B65" w14:textId="77777777" w:rsidR="00DE4FC3" w:rsidRDefault="00000000">
            <w:pPr>
              <w:cnfStyle w:val="000000100000" w:firstRow="0" w:lastRow="0" w:firstColumn="0" w:lastColumn="0" w:oddVBand="0" w:evenVBand="0" w:oddHBand="1" w:evenHBand="0" w:firstRowFirstColumn="0" w:firstRowLastColumn="0" w:lastRowFirstColumn="0" w:lastRowLastColumn="0"/>
            </w:pPr>
            <w:r>
              <w:t>org.hibernate.dialect.PostgreSQLDialect</w:t>
            </w:r>
          </w:p>
        </w:tc>
      </w:tr>
      <w:tr w:rsidR="00DE4FC3" w14:paraId="37A353D0"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4B39660F" w14:textId="77777777" w:rsidR="00DE4FC3" w:rsidRDefault="00000000">
            <w:r>
              <w:t>Schema Strategy</w:t>
            </w:r>
          </w:p>
        </w:tc>
        <w:tc>
          <w:tcPr>
            <w:tcW w:w="6520" w:type="dxa"/>
          </w:tcPr>
          <w:p w14:paraId="740D2723" w14:textId="77777777" w:rsidR="00DE4FC3" w:rsidRDefault="00000000">
            <w:pPr>
              <w:cnfStyle w:val="000000010000" w:firstRow="0" w:lastRow="0" w:firstColumn="0" w:lastColumn="0" w:oddVBand="0" w:evenVBand="0" w:oddHBand="0" w:evenHBand="1" w:firstRowFirstColumn="0" w:firstRowLastColumn="0" w:lastRowFirstColumn="0" w:lastRowLastColumn="0"/>
            </w:pPr>
            <w:r>
              <w:t>spring.jpa.hibernate.ddl-auto=update (Hibernate manages tables)</w:t>
            </w:r>
          </w:p>
        </w:tc>
      </w:tr>
      <w:tr w:rsidR="00DE4FC3" w14:paraId="1ADE7960"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0FD33433" w14:textId="77777777" w:rsidR="00DE4FC3" w:rsidRDefault="00000000">
            <w:r>
              <w:t>Connection Variables</w:t>
            </w:r>
          </w:p>
        </w:tc>
        <w:tc>
          <w:tcPr>
            <w:tcW w:w="6520" w:type="dxa"/>
          </w:tcPr>
          <w:p w14:paraId="34862FA4" w14:textId="77777777" w:rsidR="00DE4FC3" w:rsidRDefault="00000000">
            <w:pPr>
              <w:cnfStyle w:val="000000100000" w:firstRow="0" w:lastRow="0" w:firstColumn="0" w:lastColumn="0" w:oddVBand="0" w:evenVBand="0" w:oddHBand="1" w:evenHBand="0" w:firstRowFirstColumn="0" w:firstRowLastColumn="0" w:lastRowFirstColumn="0" w:lastRowLastColumn="0"/>
            </w:pPr>
            <w:r>
              <w:t>SPRING_DATASOURCE_URL, SPRING_DATASOURCE_USERNAME, SPRING_DATASOURCE_PASSWORD</w:t>
            </w:r>
          </w:p>
        </w:tc>
      </w:tr>
    </w:tbl>
    <w:p w14:paraId="63E326B3" w14:textId="77777777" w:rsidR="00DE4FC3" w:rsidRDefault="00000000">
      <w:pPr>
        <w:pStyle w:val="Heading2"/>
      </w:pPr>
      <w:r>
        <w:rPr>
          <w:color w:val="1F3864"/>
        </w:rPr>
        <w:t>3.4 Media Storage</w:t>
      </w:r>
    </w:p>
    <w:tbl>
      <w:tblPr>
        <w:tblStyle w:val="LightGrid-Accent1"/>
        <w:tblW w:w="0" w:type="auto"/>
        <w:tblLook w:val="04A0" w:firstRow="1" w:lastRow="0" w:firstColumn="1" w:lastColumn="0" w:noHBand="0" w:noVBand="1"/>
      </w:tblPr>
      <w:tblGrid>
        <w:gridCol w:w="3118"/>
        <w:gridCol w:w="6520"/>
      </w:tblGrid>
      <w:tr w:rsidR="00DE4FC3" w14:paraId="71771E5D" w14:textId="77777777" w:rsidTr="00DE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1C507E2A" w14:textId="77777777" w:rsidR="00DE4FC3" w:rsidRDefault="00000000">
            <w:r>
              <w:t>Provider</w:t>
            </w:r>
          </w:p>
        </w:tc>
        <w:tc>
          <w:tcPr>
            <w:tcW w:w="6520" w:type="dxa"/>
          </w:tcPr>
          <w:p w14:paraId="5704E2A1"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b w:val="0"/>
              </w:rPr>
              <w:t>Cloudinary</w:t>
            </w:r>
          </w:p>
        </w:tc>
      </w:tr>
      <w:tr w:rsidR="00DE4FC3" w14:paraId="00903C6B"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01D4DADD" w14:textId="77777777" w:rsidR="00DE4FC3" w:rsidRDefault="00000000">
            <w:r>
              <w:t>Use Cases</w:t>
            </w:r>
          </w:p>
        </w:tc>
        <w:tc>
          <w:tcPr>
            <w:tcW w:w="6520" w:type="dxa"/>
          </w:tcPr>
          <w:p w14:paraId="5DDCF42D" w14:textId="77777777" w:rsidR="00DE4FC3" w:rsidRDefault="00000000">
            <w:pPr>
              <w:cnfStyle w:val="000000100000" w:firstRow="0" w:lastRow="0" w:firstColumn="0" w:lastColumn="0" w:oddVBand="0" w:evenVBand="0" w:oddHBand="1" w:evenHBand="0" w:firstRowFirstColumn="0" w:firstRowLastColumn="0" w:lastRowFirstColumn="0" w:lastRowLastColumn="0"/>
            </w:pPr>
            <w:r>
              <w:t>User avatars (folder devarena/avatars) and solution screenshots (folder devarena/screenshots)</w:t>
            </w:r>
          </w:p>
        </w:tc>
      </w:tr>
      <w:tr w:rsidR="00DE4FC3" w14:paraId="2BE9E10C"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386A85BA" w14:textId="77777777" w:rsidR="00DE4FC3" w:rsidRDefault="00000000">
            <w:r>
              <w:t>Constraints</w:t>
            </w:r>
          </w:p>
        </w:tc>
        <w:tc>
          <w:tcPr>
            <w:tcW w:w="6520" w:type="dxa"/>
          </w:tcPr>
          <w:p w14:paraId="6998F487" w14:textId="77777777" w:rsidR="00DE4FC3" w:rsidRDefault="00000000">
            <w:pPr>
              <w:cnfStyle w:val="000000010000" w:firstRow="0" w:lastRow="0" w:firstColumn="0" w:lastColumn="0" w:oddVBand="0" w:evenVBand="0" w:oddHBand="0" w:evenHBand="1" w:firstRowFirstColumn="0" w:firstRowLastColumn="0" w:lastRowFirstColumn="0" w:lastRowLastColumn="0"/>
            </w:pPr>
            <w:r>
              <w:t>JPEG, PNG, GIF, WebP only; 5 MB per file; up to 5 screenshots per submission</w:t>
            </w:r>
          </w:p>
        </w:tc>
      </w:tr>
      <w:tr w:rsidR="00DE4FC3" w14:paraId="2C3C54B3"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466B4274" w14:textId="77777777" w:rsidR="00DE4FC3" w:rsidRDefault="00000000">
            <w:r>
              <w:t>Configuration</w:t>
            </w:r>
          </w:p>
        </w:tc>
        <w:tc>
          <w:tcPr>
            <w:tcW w:w="6520" w:type="dxa"/>
          </w:tcPr>
          <w:p w14:paraId="1BE145B8" w14:textId="77777777" w:rsidR="00DE4FC3" w:rsidRDefault="00000000">
            <w:pPr>
              <w:cnfStyle w:val="000000100000" w:firstRow="0" w:lastRow="0" w:firstColumn="0" w:lastColumn="0" w:oddVBand="0" w:evenVBand="0" w:oddHBand="1" w:evenHBand="0" w:firstRowFirstColumn="0" w:firstRowLastColumn="0" w:lastRowFirstColumn="0" w:lastRowLastColumn="0"/>
            </w:pPr>
            <w:r>
              <w:t>CLOUDINARY_CLOUD_NAME, CLOUDINARY_API_KEY, CLOUDINARY_API_SECRET environment variables</w:t>
            </w:r>
          </w:p>
        </w:tc>
      </w:tr>
    </w:tbl>
    <w:p w14:paraId="218A1AFD" w14:textId="77777777" w:rsidR="00DE4FC3" w:rsidRDefault="00000000">
      <w:pPr>
        <w:pStyle w:val="Heading2"/>
      </w:pPr>
      <w:r>
        <w:rPr>
          <w:color w:val="1F3864"/>
        </w:rPr>
        <w:t>3.5 Deployment Topology</w:t>
      </w:r>
    </w:p>
    <w:p w14:paraId="4A3A2C15" w14:textId="77777777" w:rsidR="00DE4FC3" w:rsidRDefault="00000000">
      <w:r>
        <w:t>The runtime topology spans four independent providers. The browser loads static assets from Vercel under the codementor.urbancode.in custom domain. JavaScript on the page issues authenticated REST calls to the Spring Boot service hosted on Render, identified by the production base URL configured in frontend/js/config.js. The Spring Boot service reads and writes structured data over a TLS connection to Linode Managed PostgreSQL. When a user uploads an image, the backend streams the file to Cloudinary and stores only the returned URL in PostgreSQL.</w:t>
      </w:r>
    </w:p>
    <w:p w14:paraId="5FFC24BA" w14:textId="2FCBC439" w:rsidR="00DE4FC3" w:rsidRPr="004E1A67" w:rsidRDefault="00000000" w:rsidP="004E1A67">
      <w:pPr>
        <w:rPr>
          <w:b/>
          <w:bCs/>
          <w:sz w:val="28"/>
          <w:szCs w:val="28"/>
        </w:rPr>
      </w:pPr>
      <w:r w:rsidRPr="004E1A67">
        <w:rPr>
          <w:b/>
          <w:bCs/>
          <w:color w:val="1F3864"/>
          <w:sz w:val="28"/>
          <w:szCs w:val="28"/>
        </w:rPr>
        <w:t>4.Data Model</w:t>
      </w:r>
    </w:p>
    <w:p w14:paraId="6719DE31" w14:textId="77777777" w:rsidR="00DE4FC3" w:rsidRDefault="00000000">
      <w:r>
        <w:t>The persistence layer is structured around seven core JPA entities. Hibernate generates and maintains the corresponding tables in PostgreSQL through ddl-auto=update.</w:t>
      </w:r>
    </w:p>
    <w:tbl>
      <w:tblPr>
        <w:tblStyle w:val="LightGrid-Accent1"/>
        <w:tblW w:w="0" w:type="auto"/>
        <w:tblLook w:val="04A0" w:firstRow="1" w:lastRow="0" w:firstColumn="1" w:lastColumn="0" w:noHBand="0" w:noVBand="1"/>
      </w:tblPr>
      <w:tblGrid>
        <w:gridCol w:w="4986"/>
        <w:gridCol w:w="4986"/>
      </w:tblGrid>
      <w:tr w:rsidR="00DE4FC3" w14:paraId="1E797413" w14:textId="77777777" w:rsidTr="00DE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1F3864"/>
          </w:tcPr>
          <w:p w14:paraId="666DE9D8" w14:textId="77777777" w:rsidR="00DE4FC3" w:rsidRDefault="00000000">
            <w:r>
              <w:rPr>
                <w:color w:val="FFFFFF"/>
              </w:rPr>
              <w:t>Table / Entity</w:t>
            </w:r>
          </w:p>
        </w:tc>
        <w:tc>
          <w:tcPr>
            <w:tcW w:w="4986" w:type="dxa"/>
            <w:shd w:val="clear" w:color="auto" w:fill="1F3864"/>
          </w:tcPr>
          <w:p w14:paraId="21B100D3"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Purpose and Key Fields</w:t>
            </w:r>
          </w:p>
        </w:tc>
      </w:tr>
      <w:tr w:rsidR="00DE4FC3" w14:paraId="49F28A19"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466B314" w14:textId="77777777" w:rsidR="00DE4FC3" w:rsidRDefault="00000000">
            <w:r>
              <w:t>users</w:t>
            </w:r>
          </w:p>
        </w:tc>
        <w:tc>
          <w:tcPr>
            <w:tcW w:w="4986" w:type="dxa"/>
          </w:tcPr>
          <w:p w14:paraId="62F0C641" w14:textId="77777777" w:rsidR="00DE4FC3" w:rsidRDefault="00000000">
            <w:pPr>
              <w:cnfStyle w:val="000000100000" w:firstRow="0" w:lastRow="0" w:firstColumn="0" w:lastColumn="0" w:oddVBand="0" w:evenVBand="0" w:oddHBand="1" w:evenHBand="0" w:firstRowFirstColumn="0" w:firstRowLastColumn="0" w:lastRowFirstColumn="0" w:lastRowLastColumn="0"/>
            </w:pPr>
            <w:r>
              <w:t>Application user. Fields: id, username (unique, 50), email (unique, 100), password (BCrypt hashed), role (USER or ADMIN), display_name, bio (TEXT), profile_pic_url, credits (int), created_at.</w:t>
            </w:r>
          </w:p>
        </w:tc>
      </w:tr>
      <w:tr w:rsidR="00DE4FC3" w14:paraId="7B43E382"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8A8BCCB" w14:textId="77777777" w:rsidR="00DE4FC3" w:rsidRDefault="00000000">
            <w:r>
              <w:t>problems</w:t>
            </w:r>
          </w:p>
        </w:tc>
        <w:tc>
          <w:tcPr>
            <w:tcW w:w="4986" w:type="dxa"/>
          </w:tcPr>
          <w:p w14:paraId="7C5F9E2B" w14:textId="77777777" w:rsidR="00DE4FC3" w:rsidRDefault="00000000">
            <w:pPr>
              <w:cnfStyle w:val="000000010000" w:firstRow="0" w:lastRow="0" w:firstColumn="0" w:lastColumn="0" w:oddVBand="0" w:evenVBand="0" w:oddHBand="0" w:evenHBand="1" w:firstRowFirstColumn="0" w:firstRowLastColumn="0" w:lastRowFirstColumn="0" w:lastRowLastColumn="0"/>
            </w:pPr>
            <w:r>
              <w:t xml:space="preserve">Coding challenge. Fields: id, title, introduction (TEXT), requirements (TEXT), suggested_implementation (TEXT, optional), difficulty (BEGINNER, INTERMEDIATE, ADVANCED), category, tags (CSV), author_id (foreign key to users), created_at, </w:t>
            </w:r>
            <w:r>
              <w:lastRenderedPageBreak/>
              <w:t>updated_at.</w:t>
            </w:r>
          </w:p>
        </w:tc>
      </w:tr>
      <w:tr w:rsidR="00DE4FC3" w14:paraId="76D07430"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67BF739" w14:textId="77777777" w:rsidR="00DE4FC3" w:rsidRDefault="00000000">
            <w:r>
              <w:lastRenderedPageBreak/>
              <w:t>solutions</w:t>
            </w:r>
          </w:p>
        </w:tc>
        <w:tc>
          <w:tcPr>
            <w:tcW w:w="4986" w:type="dxa"/>
          </w:tcPr>
          <w:p w14:paraId="0CC82F6F" w14:textId="77777777" w:rsidR="00DE4FC3" w:rsidRDefault="00000000">
            <w:pPr>
              <w:cnfStyle w:val="000000100000" w:firstRow="0" w:lastRow="0" w:firstColumn="0" w:lastColumn="0" w:oddVBand="0" w:evenVBand="0" w:oddHBand="1" w:evenHBand="0" w:firstRowFirstColumn="0" w:firstRowLastColumn="0" w:lastRowFirstColumn="0" w:lastRowLastColumn="0"/>
            </w:pPr>
            <w:r>
              <w:t>Submission against a problem. Fields: id, problem_id, author_id, repo_url, description (TEXT), tags (CSV), like_count, screenshot_urls (CSV), created_at.</w:t>
            </w:r>
          </w:p>
        </w:tc>
      </w:tr>
      <w:tr w:rsidR="00DE4FC3" w14:paraId="6C6BCE2A"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6063E7D" w14:textId="77777777" w:rsidR="00DE4FC3" w:rsidRDefault="00000000">
            <w:r>
              <w:t>comments</w:t>
            </w:r>
          </w:p>
        </w:tc>
        <w:tc>
          <w:tcPr>
            <w:tcW w:w="4986" w:type="dxa"/>
          </w:tcPr>
          <w:p w14:paraId="28980E5D" w14:textId="77777777" w:rsidR="00DE4FC3" w:rsidRDefault="00000000">
            <w:pPr>
              <w:cnfStyle w:val="000000010000" w:firstRow="0" w:lastRow="0" w:firstColumn="0" w:lastColumn="0" w:oddVBand="0" w:evenVBand="0" w:oddHBand="0" w:evenHBand="1" w:firstRowFirstColumn="0" w:firstRowLastColumn="0" w:lastRowFirstColumn="0" w:lastRowLastColumn="0"/>
            </w:pPr>
            <w:r>
              <w:t>Comment on a solution. Fields: id, solution_id, author_id, content (TEXT), created_at.</w:t>
            </w:r>
          </w:p>
        </w:tc>
      </w:tr>
      <w:tr w:rsidR="00DE4FC3" w14:paraId="0B6B7A6E"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ED10CED" w14:textId="77777777" w:rsidR="00DE4FC3" w:rsidRDefault="00000000">
            <w:r>
              <w:t>likes</w:t>
            </w:r>
          </w:p>
        </w:tc>
        <w:tc>
          <w:tcPr>
            <w:tcW w:w="4986" w:type="dxa"/>
          </w:tcPr>
          <w:p w14:paraId="34E9E10D" w14:textId="77777777" w:rsidR="00DE4FC3" w:rsidRDefault="00000000">
            <w:pPr>
              <w:cnfStyle w:val="000000100000" w:firstRow="0" w:lastRow="0" w:firstColumn="0" w:lastColumn="0" w:oddVBand="0" w:evenVBand="0" w:oddHBand="1" w:evenHBand="0" w:firstRowFirstColumn="0" w:firstRowLastColumn="0" w:lastRowFirstColumn="0" w:lastRowLastColumn="0"/>
            </w:pPr>
            <w:r>
              <w:t>Like on a solution. Fields: id, solution_id, user_id (unique pair).</w:t>
            </w:r>
          </w:p>
        </w:tc>
      </w:tr>
      <w:tr w:rsidR="00DE4FC3" w14:paraId="1A382275"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544851C" w14:textId="77777777" w:rsidR="00DE4FC3" w:rsidRDefault="00000000">
            <w:r>
              <w:t>problem_likes</w:t>
            </w:r>
          </w:p>
        </w:tc>
        <w:tc>
          <w:tcPr>
            <w:tcW w:w="4986" w:type="dxa"/>
          </w:tcPr>
          <w:p w14:paraId="20B35106" w14:textId="77777777" w:rsidR="00DE4FC3" w:rsidRDefault="00000000">
            <w:pPr>
              <w:cnfStyle w:val="000000010000" w:firstRow="0" w:lastRow="0" w:firstColumn="0" w:lastColumn="0" w:oddVBand="0" w:evenVBand="0" w:oddHBand="0" w:evenHBand="1" w:firstRowFirstColumn="0" w:firstRowLastColumn="0" w:lastRowFirstColumn="0" w:lastRowLastColumn="0"/>
            </w:pPr>
            <w:r>
              <w:t>Save or favourite of a problem. Fields: id, problem_id, user_id (unique pair).</w:t>
            </w:r>
          </w:p>
        </w:tc>
      </w:tr>
      <w:tr w:rsidR="00DE4FC3" w14:paraId="4288D81C"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68E9CB8" w14:textId="77777777" w:rsidR="00DE4FC3" w:rsidRDefault="00000000">
            <w:r>
              <w:t>course_offers</w:t>
            </w:r>
          </w:p>
        </w:tc>
        <w:tc>
          <w:tcPr>
            <w:tcW w:w="4986" w:type="dxa"/>
          </w:tcPr>
          <w:p w14:paraId="581F4437" w14:textId="77777777" w:rsidR="00DE4FC3" w:rsidRDefault="00000000">
            <w:pPr>
              <w:cnfStyle w:val="000000100000" w:firstRow="0" w:lastRow="0" w:firstColumn="0" w:lastColumn="0" w:oddVBand="0" w:evenVBand="0" w:oddHBand="1" w:evenHBand="0" w:firstRowFirstColumn="0" w:firstRowLastColumn="0" w:lastRowFirstColumn="0" w:lastRowLastColumn="0"/>
            </w:pPr>
            <w:r>
              <w:t>Redeemable course or resource. Fields: id, title, description (TEXT), credits_required, image_url, link, active.</w:t>
            </w:r>
          </w:p>
        </w:tc>
      </w:tr>
    </w:tbl>
    <w:p w14:paraId="16D773C1" w14:textId="77777777" w:rsidR="00DE4FC3" w:rsidRDefault="00DE4FC3"/>
    <w:p w14:paraId="628074D3" w14:textId="77777777" w:rsidR="00DE4FC3" w:rsidRDefault="00000000">
      <w:r>
        <w:rPr>
          <w:b/>
        </w:rPr>
        <w:t>Relationships:</w:t>
      </w:r>
    </w:p>
    <w:p w14:paraId="750EA7F4" w14:textId="77777777" w:rsidR="00DE4FC3" w:rsidRDefault="00000000">
      <w:pPr>
        <w:pStyle w:val="ListBullet"/>
      </w:pPr>
      <w:r>
        <w:t>A user authors many problems and many solutions (one-to-many).</w:t>
      </w:r>
    </w:p>
    <w:p w14:paraId="4E4E2BA8" w14:textId="77777777" w:rsidR="00DE4FC3" w:rsidRDefault="00000000">
      <w:pPr>
        <w:pStyle w:val="ListBullet"/>
      </w:pPr>
      <w:r>
        <w:t>A problem has many solutions (cascade delete and orphan removal).</w:t>
      </w:r>
    </w:p>
    <w:p w14:paraId="27EDBB27" w14:textId="77777777" w:rsidR="00DE4FC3" w:rsidRDefault="00000000">
      <w:pPr>
        <w:pStyle w:val="ListBullet"/>
      </w:pPr>
      <w:r>
        <w:t>A solution has many comments and many likes (cascade delete and orphan removal).</w:t>
      </w:r>
    </w:p>
    <w:p w14:paraId="663188F4" w14:textId="77777777" w:rsidR="00DE4FC3" w:rsidRDefault="00000000">
      <w:pPr>
        <w:pStyle w:val="ListBullet"/>
      </w:pPr>
      <w:r>
        <w:t>A problem has many problem_likes (saves) by users.</w:t>
      </w:r>
    </w:p>
    <w:p w14:paraId="1ADDAA8B" w14:textId="565C5080" w:rsidR="00DE4FC3" w:rsidRDefault="00000000" w:rsidP="004E1A67">
      <w:pPr>
        <w:pStyle w:val="ListBullet"/>
      </w:pPr>
      <w:r>
        <w:t>course_offers stand alone and are linked to users only at the moment of redemption (credit deduction).</w:t>
      </w:r>
    </w:p>
    <w:p w14:paraId="44E45F8D" w14:textId="77777777" w:rsidR="00DE4FC3" w:rsidRDefault="00000000">
      <w:pPr>
        <w:pStyle w:val="Heading1"/>
      </w:pPr>
      <w:r>
        <w:rPr>
          <w:color w:val="1F3864"/>
        </w:rPr>
        <w:t>5. API Reference</w:t>
      </w:r>
    </w:p>
    <w:p w14:paraId="083281E3" w14:textId="77777777" w:rsidR="00DE4FC3" w:rsidRDefault="00000000">
      <w:r>
        <w:t>The backend exposes a REST API rooted at /api. JSON Web Tokens are passed in the Authorization header with the Bearer scheme. The list below enumerates every endpoint that is implemented in the controller layer, with the HTTP method, path, expected authentication, and behaviour.</w:t>
      </w:r>
    </w:p>
    <w:p w14:paraId="14AD96E4" w14:textId="77777777" w:rsidR="00DE4FC3" w:rsidRDefault="00000000">
      <w:pPr>
        <w:pStyle w:val="Heading2"/>
      </w:pPr>
      <w:r>
        <w:rPr>
          <w:color w:val="1F3864"/>
        </w:rPr>
        <w:t>5.1 Authentication (AuthController)</w:t>
      </w:r>
    </w:p>
    <w:tbl>
      <w:tblPr>
        <w:tblStyle w:val="LightGrid-Accent1"/>
        <w:tblW w:w="0" w:type="auto"/>
        <w:tblLook w:val="04A0" w:firstRow="1" w:lastRow="0" w:firstColumn="1" w:lastColumn="0" w:noHBand="0" w:noVBand="1"/>
      </w:tblPr>
      <w:tblGrid>
        <w:gridCol w:w="2493"/>
        <w:gridCol w:w="2493"/>
        <w:gridCol w:w="2493"/>
        <w:gridCol w:w="2493"/>
      </w:tblGrid>
      <w:tr w:rsidR="00DE4FC3" w14:paraId="42A09FAF" w14:textId="77777777" w:rsidTr="00DE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F3864"/>
          </w:tcPr>
          <w:p w14:paraId="62826FDC" w14:textId="77777777" w:rsidR="00DE4FC3" w:rsidRDefault="00000000">
            <w:r>
              <w:rPr>
                <w:color w:val="FFFFFF"/>
              </w:rPr>
              <w:t>Method</w:t>
            </w:r>
          </w:p>
        </w:tc>
        <w:tc>
          <w:tcPr>
            <w:tcW w:w="2493" w:type="dxa"/>
            <w:shd w:val="clear" w:color="auto" w:fill="1F3864"/>
          </w:tcPr>
          <w:p w14:paraId="410A2C41"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Path</w:t>
            </w:r>
          </w:p>
        </w:tc>
        <w:tc>
          <w:tcPr>
            <w:tcW w:w="2493" w:type="dxa"/>
            <w:shd w:val="clear" w:color="auto" w:fill="1F3864"/>
          </w:tcPr>
          <w:p w14:paraId="3E509194"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Auth</w:t>
            </w:r>
          </w:p>
        </w:tc>
        <w:tc>
          <w:tcPr>
            <w:tcW w:w="2493" w:type="dxa"/>
            <w:shd w:val="clear" w:color="auto" w:fill="1F3864"/>
          </w:tcPr>
          <w:p w14:paraId="33EDBE0C"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DE4FC3" w14:paraId="4D852ED8"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71AE7CC" w14:textId="77777777" w:rsidR="00DE4FC3" w:rsidRDefault="00000000">
            <w:r>
              <w:t>POST</w:t>
            </w:r>
          </w:p>
        </w:tc>
        <w:tc>
          <w:tcPr>
            <w:tcW w:w="2493" w:type="dxa"/>
          </w:tcPr>
          <w:p w14:paraId="4E3B542D" w14:textId="77777777" w:rsidR="00DE4FC3" w:rsidRDefault="00000000">
            <w:pPr>
              <w:cnfStyle w:val="000000100000" w:firstRow="0" w:lastRow="0" w:firstColumn="0" w:lastColumn="0" w:oddVBand="0" w:evenVBand="0" w:oddHBand="1" w:evenHBand="0" w:firstRowFirstColumn="0" w:firstRowLastColumn="0" w:lastRowFirstColumn="0" w:lastRowLastColumn="0"/>
            </w:pPr>
            <w:r>
              <w:t>/api/auth/register</w:t>
            </w:r>
          </w:p>
        </w:tc>
        <w:tc>
          <w:tcPr>
            <w:tcW w:w="2493" w:type="dxa"/>
          </w:tcPr>
          <w:p w14:paraId="55191EBC" w14:textId="77777777" w:rsidR="00DE4FC3" w:rsidRDefault="00000000">
            <w:pPr>
              <w:cnfStyle w:val="000000100000" w:firstRow="0" w:lastRow="0" w:firstColumn="0" w:lastColumn="0" w:oddVBand="0" w:evenVBand="0" w:oddHBand="1" w:evenHBand="0" w:firstRowFirstColumn="0" w:firstRowLastColumn="0" w:lastRowFirstColumn="0" w:lastRowLastColumn="0"/>
            </w:pPr>
            <w:r>
              <w:t>Public</w:t>
            </w:r>
          </w:p>
        </w:tc>
        <w:tc>
          <w:tcPr>
            <w:tcW w:w="2493" w:type="dxa"/>
          </w:tcPr>
          <w:p w14:paraId="3FBCEAB6" w14:textId="77777777" w:rsidR="00DE4FC3" w:rsidRDefault="00000000">
            <w:pPr>
              <w:cnfStyle w:val="000000100000" w:firstRow="0" w:lastRow="0" w:firstColumn="0" w:lastColumn="0" w:oddVBand="0" w:evenVBand="0" w:oddHBand="1" w:evenHBand="0" w:firstRowFirstColumn="0" w:firstRowLastColumn="0" w:lastRowFirstColumn="0" w:lastRowLastColumn="0"/>
            </w:pPr>
            <w:r>
              <w:t>Registers a new user. Body: username, email, password, displayName. Returns a signed JWT and the user payload.</w:t>
            </w:r>
          </w:p>
        </w:tc>
      </w:tr>
      <w:tr w:rsidR="00DE4FC3" w14:paraId="54C744BA"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0962EF6F" w14:textId="77777777" w:rsidR="00DE4FC3" w:rsidRDefault="00000000">
            <w:r>
              <w:t>POST</w:t>
            </w:r>
          </w:p>
        </w:tc>
        <w:tc>
          <w:tcPr>
            <w:tcW w:w="2493" w:type="dxa"/>
          </w:tcPr>
          <w:p w14:paraId="33883C6F" w14:textId="77777777" w:rsidR="00DE4FC3" w:rsidRDefault="00000000">
            <w:pPr>
              <w:cnfStyle w:val="000000010000" w:firstRow="0" w:lastRow="0" w:firstColumn="0" w:lastColumn="0" w:oddVBand="0" w:evenVBand="0" w:oddHBand="0" w:evenHBand="1" w:firstRowFirstColumn="0" w:firstRowLastColumn="0" w:lastRowFirstColumn="0" w:lastRowLastColumn="0"/>
            </w:pPr>
            <w:r>
              <w:t>/api/auth/login</w:t>
            </w:r>
          </w:p>
        </w:tc>
        <w:tc>
          <w:tcPr>
            <w:tcW w:w="2493" w:type="dxa"/>
          </w:tcPr>
          <w:p w14:paraId="0C833044" w14:textId="77777777" w:rsidR="00DE4FC3" w:rsidRDefault="00000000">
            <w:pPr>
              <w:cnfStyle w:val="000000010000" w:firstRow="0" w:lastRow="0" w:firstColumn="0" w:lastColumn="0" w:oddVBand="0" w:evenVBand="0" w:oddHBand="0" w:evenHBand="1" w:firstRowFirstColumn="0" w:firstRowLastColumn="0" w:lastRowFirstColumn="0" w:lastRowLastColumn="0"/>
            </w:pPr>
            <w:r>
              <w:t>Public</w:t>
            </w:r>
          </w:p>
        </w:tc>
        <w:tc>
          <w:tcPr>
            <w:tcW w:w="2493" w:type="dxa"/>
          </w:tcPr>
          <w:p w14:paraId="1FDF4E30" w14:textId="77777777" w:rsidR="00DE4FC3" w:rsidRDefault="00000000">
            <w:pPr>
              <w:cnfStyle w:val="000000010000" w:firstRow="0" w:lastRow="0" w:firstColumn="0" w:lastColumn="0" w:oddVBand="0" w:evenVBand="0" w:oddHBand="0" w:evenHBand="1" w:firstRowFirstColumn="0" w:firstRowLastColumn="0" w:lastRowFirstColumn="0" w:lastRowLastColumn="0"/>
            </w:pPr>
            <w:r>
              <w:t>Authenticates a user. Body: username, password. Returns a signed JWT and the user payload.</w:t>
            </w:r>
          </w:p>
        </w:tc>
      </w:tr>
    </w:tbl>
    <w:p w14:paraId="7BA483BC" w14:textId="77777777" w:rsidR="00DE4FC3" w:rsidRDefault="00DE4FC3"/>
    <w:p w14:paraId="715EC046" w14:textId="77777777" w:rsidR="00DE4FC3" w:rsidRDefault="00000000">
      <w:pPr>
        <w:pStyle w:val="Heading2"/>
      </w:pPr>
      <w:r>
        <w:rPr>
          <w:color w:val="1F3864"/>
        </w:rPr>
        <w:t>5.2 User Profile (UserController)</w:t>
      </w:r>
    </w:p>
    <w:tbl>
      <w:tblPr>
        <w:tblStyle w:val="LightGrid-Accent1"/>
        <w:tblW w:w="0" w:type="auto"/>
        <w:tblLook w:val="04A0" w:firstRow="1" w:lastRow="0" w:firstColumn="1" w:lastColumn="0" w:noHBand="0" w:noVBand="1"/>
      </w:tblPr>
      <w:tblGrid>
        <w:gridCol w:w="2493"/>
        <w:gridCol w:w="2493"/>
        <w:gridCol w:w="2493"/>
        <w:gridCol w:w="2493"/>
      </w:tblGrid>
      <w:tr w:rsidR="00DE4FC3" w14:paraId="24C805BC" w14:textId="77777777" w:rsidTr="00DE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F3864"/>
          </w:tcPr>
          <w:p w14:paraId="5B033CBB" w14:textId="77777777" w:rsidR="00DE4FC3" w:rsidRDefault="00000000">
            <w:r>
              <w:rPr>
                <w:color w:val="FFFFFF"/>
              </w:rPr>
              <w:t>Method</w:t>
            </w:r>
          </w:p>
        </w:tc>
        <w:tc>
          <w:tcPr>
            <w:tcW w:w="2493" w:type="dxa"/>
            <w:shd w:val="clear" w:color="auto" w:fill="1F3864"/>
          </w:tcPr>
          <w:p w14:paraId="263DC327"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Path</w:t>
            </w:r>
          </w:p>
        </w:tc>
        <w:tc>
          <w:tcPr>
            <w:tcW w:w="2493" w:type="dxa"/>
            <w:shd w:val="clear" w:color="auto" w:fill="1F3864"/>
          </w:tcPr>
          <w:p w14:paraId="2A747441"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Auth</w:t>
            </w:r>
          </w:p>
        </w:tc>
        <w:tc>
          <w:tcPr>
            <w:tcW w:w="2493" w:type="dxa"/>
            <w:shd w:val="clear" w:color="auto" w:fill="1F3864"/>
          </w:tcPr>
          <w:p w14:paraId="509CA739"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DE4FC3" w14:paraId="66D0ECDE"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890B07A" w14:textId="77777777" w:rsidR="00DE4FC3" w:rsidRDefault="00000000">
            <w:r>
              <w:t>GET</w:t>
            </w:r>
          </w:p>
        </w:tc>
        <w:tc>
          <w:tcPr>
            <w:tcW w:w="2493" w:type="dxa"/>
          </w:tcPr>
          <w:p w14:paraId="51CEEE1E" w14:textId="77777777" w:rsidR="00DE4FC3" w:rsidRDefault="00000000">
            <w:pPr>
              <w:cnfStyle w:val="000000100000" w:firstRow="0" w:lastRow="0" w:firstColumn="0" w:lastColumn="0" w:oddVBand="0" w:evenVBand="0" w:oddHBand="1" w:evenHBand="0" w:firstRowFirstColumn="0" w:firstRowLastColumn="0" w:lastRowFirstColumn="0" w:lastRowLastColumn="0"/>
            </w:pPr>
            <w:r>
              <w:t>/api/users/me</w:t>
            </w:r>
          </w:p>
        </w:tc>
        <w:tc>
          <w:tcPr>
            <w:tcW w:w="2493" w:type="dxa"/>
          </w:tcPr>
          <w:p w14:paraId="0A91DEC7" w14:textId="77777777" w:rsidR="00DE4FC3" w:rsidRDefault="00000000">
            <w:pPr>
              <w:cnfStyle w:val="000000100000" w:firstRow="0" w:lastRow="0" w:firstColumn="0" w:lastColumn="0" w:oddVBand="0" w:evenVBand="0" w:oddHBand="1" w:evenHBand="0" w:firstRowFirstColumn="0" w:firstRowLastColumn="0" w:lastRowFirstColumn="0" w:lastRowLastColumn="0"/>
            </w:pPr>
            <w:r>
              <w:t>Authenticated</w:t>
            </w:r>
          </w:p>
        </w:tc>
        <w:tc>
          <w:tcPr>
            <w:tcW w:w="2493" w:type="dxa"/>
          </w:tcPr>
          <w:p w14:paraId="191C1EA9" w14:textId="77777777" w:rsidR="00DE4FC3" w:rsidRDefault="00000000">
            <w:pPr>
              <w:cnfStyle w:val="000000100000" w:firstRow="0" w:lastRow="0" w:firstColumn="0" w:lastColumn="0" w:oddVBand="0" w:evenVBand="0" w:oddHBand="1" w:evenHBand="0" w:firstRowFirstColumn="0" w:firstRowLastColumn="0" w:lastRowFirstColumn="0" w:lastRowLastColumn="0"/>
            </w:pPr>
            <w:r>
              <w:t xml:space="preserve">Returns the profile of the currently authenticated </w:t>
            </w:r>
            <w:r>
              <w:lastRenderedPageBreak/>
              <w:t>user.</w:t>
            </w:r>
          </w:p>
        </w:tc>
      </w:tr>
      <w:tr w:rsidR="00DE4FC3" w14:paraId="07936D59"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781BF8AE" w14:textId="77777777" w:rsidR="00DE4FC3" w:rsidRDefault="00000000">
            <w:r>
              <w:lastRenderedPageBreak/>
              <w:t>PUT</w:t>
            </w:r>
          </w:p>
        </w:tc>
        <w:tc>
          <w:tcPr>
            <w:tcW w:w="2493" w:type="dxa"/>
          </w:tcPr>
          <w:p w14:paraId="64202AF6" w14:textId="77777777" w:rsidR="00DE4FC3" w:rsidRDefault="00000000">
            <w:pPr>
              <w:cnfStyle w:val="000000010000" w:firstRow="0" w:lastRow="0" w:firstColumn="0" w:lastColumn="0" w:oddVBand="0" w:evenVBand="0" w:oddHBand="0" w:evenHBand="1" w:firstRowFirstColumn="0" w:firstRowLastColumn="0" w:lastRowFirstColumn="0" w:lastRowLastColumn="0"/>
            </w:pPr>
            <w:r>
              <w:t>/api/users/me</w:t>
            </w:r>
          </w:p>
        </w:tc>
        <w:tc>
          <w:tcPr>
            <w:tcW w:w="2493" w:type="dxa"/>
          </w:tcPr>
          <w:p w14:paraId="411D1408" w14:textId="77777777" w:rsidR="00DE4FC3" w:rsidRDefault="00000000">
            <w:pPr>
              <w:cnfStyle w:val="000000010000" w:firstRow="0" w:lastRow="0" w:firstColumn="0" w:lastColumn="0" w:oddVBand="0" w:evenVBand="0" w:oddHBand="0" w:evenHBand="1" w:firstRowFirstColumn="0" w:firstRowLastColumn="0" w:lastRowFirstColumn="0" w:lastRowLastColumn="0"/>
            </w:pPr>
            <w:r>
              <w:t>Authenticated</w:t>
            </w:r>
          </w:p>
        </w:tc>
        <w:tc>
          <w:tcPr>
            <w:tcW w:w="2493" w:type="dxa"/>
          </w:tcPr>
          <w:p w14:paraId="139649A1" w14:textId="77777777" w:rsidR="00DE4FC3" w:rsidRDefault="00000000">
            <w:pPr>
              <w:cnfStyle w:val="000000010000" w:firstRow="0" w:lastRow="0" w:firstColumn="0" w:lastColumn="0" w:oddVBand="0" w:evenVBand="0" w:oddHBand="0" w:evenHBand="1" w:firstRowFirstColumn="0" w:firstRowLastColumn="0" w:lastRowFirstColumn="0" w:lastRowLastColumn="0"/>
            </w:pPr>
            <w:r>
              <w:t>Updates display name, bio, username, email, or profile picture URL.</w:t>
            </w:r>
          </w:p>
        </w:tc>
      </w:tr>
      <w:tr w:rsidR="00DE4FC3" w14:paraId="31A3CC3A"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3DD6AA3A" w14:textId="77777777" w:rsidR="00DE4FC3" w:rsidRDefault="00000000">
            <w:r>
              <w:t>PUT</w:t>
            </w:r>
          </w:p>
        </w:tc>
        <w:tc>
          <w:tcPr>
            <w:tcW w:w="2493" w:type="dxa"/>
          </w:tcPr>
          <w:p w14:paraId="6F4D4411" w14:textId="77777777" w:rsidR="00DE4FC3" w:rsidRDefault="00000000">
            <w:pPr>
              <w:cnfStyle w:val="000000100000" w:firstRow="0" w:lastRow="0" w:firstColumn="0" w:lastColumn="0" w:oddVBand="0" w:evenVBand="0" w:oddHBand="1" w:evenHBand="0" w:firstRowFirstColumn="0" w:firstRowLastColumn="0" w:lastRowFirstColumn="0" w:lastRowLastColumn="0"/>
            </w:pPr>
            <w:r>
              <w:t>/api/users/me/password</w:t>
            </w:r>
          </w:p>
        </w:tc>
        <w:tc>
          <w:tcPr>
            <w:tcW w:w="2493" w:type="dxa"/>
          </w:tcPr>
          <w:p w14:paraId="02392795" w14:textId="77777777" w:rsidR="00DE4FC3" w:rsidRDefault="00000000">
            <w:pPr>
              <w:cnfStyle w:val="000000100000" w:firstRow="0" w:lastRow="0" w:firstColumn="0" w:lastColumn="0" w:oddVBand="0" w:evenVBand="0" w:oddHBand="1" w:evenHBand="0" w:firstRowFirstColumn="0" w:firstRowLastColumn="0" w:lastRowFirstColumn="0" w:lastRowLastColumn="0"/>
            </w:pPr>
            <w:r>
              <w:t>Authenticated</w:t>
            </w:r>
          </w:p>
        </w:tc>
        <w:tc>
          <w:tcPr>
            <w:tcW w:w="2493" w:type="dxa"/>
          </w:tcPr>
          <w:p w14:paraId="65B025B7" w14:textId="77777777" w:rsidR="00DE4FC3" w:rsidRDefault="00000000">
            <w:pPr>
              <w:cnfStyle w:val="000000100000" w:firstRow="0" w:lastRow="0" w:firstColumn="0" w:lastColumn="0" w:oddVBand="0" w:evenVBand="0" w:oddHBand="1" w:evenHBand="0" w:firstRowFirstColumn="0" w:firstRowLastColumn="0" w:lastRowFirstColumn="0" w:lastRowLastColumn="0"/>
            </w:pPr>
            <w:r>
              <w:t>Changes the password. Requires the current password and a new password meeting strength rules.</w:t>
            </w:r>
          </w:p>
        </w:tc>
      </w:tr>
      <w:tr w:rsidR="00DE4FC3" w14:paraId="40E47F23"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73DEA961" w14:textId="77777777" w:rsidR="00DE4FC3" w:rsidRDefault="00000000">
            <w:r>
              <w:t>POST</w:t>
            </w:r>
          </w:p>
        </w:tc>
        <w:tc>
          <w:tcPr>
            <w:tcW w:w="2493" w:type="dxa"/>
          </w:tcPr>
          <w:p w14:paraId="4014E60D" w14:textId="77777777" w:rsidR="00DE4FC3" w:rsidRDefault="00000000">
            <w:pPr>
              <w:cnfStyle w:val="000000010000" w:firstRow="0" w:lastRow="0" w:firstColumn="0" w:lastColumn="0" w:oddVBand="0" w:evenVBand="0" w:oddHBand="0" w:evenHBand="1" w:firstRowFirstColumn="0" w:firstRowLastColumn="0" w:lastRowFirstColumn="0" w:lastRowLastColumn="0"/>
            </w:pPr>
            <w:r>
              <w:t>/api/users/me/avatar</w:t>
            </w:r>
          </w:p>
        </w:tc>
        <w:tc>
          <w:tcPr>
            <w:tcW w:w="2493" w:type="dxa"/>
          </w:tcPr>
          <w:p w14:paraId="7CCA4547" w14:textId="77777777" w:rsidR="00DE4FC3" w:rsidRDefault="00000000">
            <w:pPr>
              <w:cnfStyle w:val="000000010000" w:firstRow="0" w:lastRow="0" w:firstColumn="0" w:lastColumn="0" w:oddVBand="0" w:evenVBand="0" w:oddHBand="0" w:evenHBand="1" w:firstRowFirstColumn="0" w:firstRowLastColumn="0" w:lastRowFirstColumn="0" w:lastRowLastColumn="0"/>
            </w:pPr>
            <w:r>
              <w:t>Authenticated</w:t>
            </w:r>
          </w:p>
        </w:tc>
        <w:tc>
          <w:tcPr>
            <w:tcW w:w="2493" w:type="dxa"/>
          </w:tcPr>
          <w:p w14:paraId="76D0BCB6" w14:textId="77777777" w:rsidR="00DE4FC3" w:rsidRDefault="00000000">
            <w:pPr>
              <w:cnfStyle w:val="000000010000" w:firstRow="0" w:lastRow="0" w:firstColumn="0" w:lastColumn="0" w:oddVBand="0" w:evenVBand="0" w:oddHBand="0" w:evenHBand="1" w:firstRowFirstColumn="0" w:firstRowLastColumn="0" w:lastRowFirstColumn="0" w:lastRowLastColumn="0"/>
            </w:pPr>
            <w:r>
              <w:t>Uploads a new avatar (multipart/form-data). Stores the image on Cloudinary and updates the user record.</w:t>
            </w:r>
          </w:p>
        </w:tc>
      </w:tr>
    </w:tbl>
    <w:p w14:paraId="18EE46A5" w14:textId="77777777" w:rsidR="00DE4FC3" w:rsidRDefault="00DE4FC3"/>
    <w:p w14:paraId="0818F51F" w14:textId="77777777" w:rsidR="00DE4FC3" w:rsidRDefault="00000000">
      <w:pPr>
        <w:pStyle w:val="Heading2"/>
      </w:pPr>
      <w:r>
        <w:rPr>
          <w:color w:val="1F3864"/>
        </w:rPr>
        <w:t>5.3 Problems (ProblemController)</w:t>
      </w:r>
    </w:p>
    <w:tbl>
      <w:tblPr>
        <w:tblStyle w:val="LightGrid-Accent1"/>
        <w:tblW w:w="0" w:type="auto"/>
        <w:tblLook w:val="04A0" w:firstRow="1" w:lastRow="0" w:firstColumn="1" w:lastColumn="0" w:noHBand="0" w:noVBand="1"/>
      </w:tblPr>
      <w:tblGrid>
        <w:gridCol w:w="2250"/>
        <w:gridCol w:w="3355"/>
        <w:gridCol w:w="2226"/>
        <w:gridCol w:w="2357"/>
      </w:tblGrid>
      <w:tr w:rsidR="00DE4FC3" w14:paraId="6C3F4FF8" w14:textId="77777777" w:rsidTr="00DE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F3864"/>
          </w:tcPr>
          <w:p w14:paraId="40805D2F" w14:textId="77777777" w:rsidR="00DE4FC3" w:rsidRDefault="00000000">
            <w:r>
              <w:rPr>
                <w:color w:val="FFFFFF"/>
              </w:rPr>
              <w:t>Method</w:t>
            </w:r>
          </w:p>
        </w:tc>
        <w:tc>
          <w:tcPr>
            <w:tcW w:w="2493" w:type="dxa"/>
            <w:shd w:val="clear" w:color="auto" w:fill="1F3864"/>
          </w:tcPr>
          <w:p w14:paraId="1783B363"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Path</w:t>
            </w:r>
          </w:p>
        </w:tc>
        <w:tc>
          <w:tcPr>
            <w:tcW w:w="2493" w:type="dxa"/>
            <w:shd w:val="clear" w:color="auto" w:fill="1F3864"/>
          </w:tcPr>
          <w:p w14:paraId="3285923D"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Auth</w:t>
            </w:r>
          </w:p>
        </w:tc>
        <w:tc>
          <w:tcPr>
            <w:tcW w:w="2493" w:type="dxa"/>
            <w:shd w:val="clear" w:color="auto" w:fill="1F3864"/>
          </w:tcPr>
          <w:p w14:paraId="49480D9E"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DE4FC3" w14:paraId="11701BD5"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53EBDAAC" w14:textId="77777777" w:rsidR="00DE4FC3" w:rsidRDefault="00000000">
            <w:r>
              <w:t>GET</w:t>
            </w:r>
          </w:p>
        </w:tc>
        <w:tc>
          <w:tcPr>
            <w:tcW w:w="2493" w:type="dxa"/>
          </w:tcPr>
          <w:p w14:paraId="1A30E2CF" w14:textId="77777777" w:rsidR="00DE4FC3" w:rsidRDefault="00000000">
            <w:pPr>
              <w:cnfStyle w:val="000000100000" w:firstRow="0" w:lastRow="0" w:firstColumn="0" w:lastColumn="0" w:oddVBand="0" w:evenVBand="0" w:oddHBand="1" w:evenHBand="0" w:firstRowFirstColumn="0" w:firstRowLastColumn="0" w:lastRowFirstColumn="0" w:lastRowLastColumn="0"/>
            </w:pPr>
            <w:r>
              <w:t>/api/problems</w:t>
            </w:r>
          </w:p>
        </w:tc>
        <w:tc>
          <w:tcPr>
            <w:tcW w:w="2493" w:type="dxa"/>
          </w:tcPr>
          <w:p w14:paraId="6079EF5F" w14:textId="77777777" w:rsidR="00DE4FC3" w:rsidRDefault="00000000">
            <w:pPr>
              <w:cnfStyle w:val="000000100000" w:firstRow="0" w:lastRow="0" w:firstColumn="0" w:lastColumn="0" w:oddVBand="0" w:evenVBand="0" w:oddHBand="1" w:evenHBand="0" w:firstRowFirstColumn="0" w:firstRowLastColumn="0" w:lastRowFirstColumn="0" w:lastRowLastColumn="0"/>
            </w:pPr>
            <w:r>
              <w:t>Public</w:t>
            </w:r>
          </w:p>
        </w:tc>
        <w:tc>
          <w:tcPr>
            <w:tcW w:w="2493" w:type="dxa"/>
          </w:tcPr>
          <w:p w14:paraId="40E0F6FD" w14:textId="77777777" w:rsidR="00DE4FC3" w:rsidRDefault="00000000">
            <w:pPr>
              <w:cnfStyle w:val="000000100000" w:firstRow="0" w:lastRow="0" w:firstColumn="0" w:lastColumn="0" w:oddVBand="0" w:evenVBand="0" w:oddHBand="1" w:evenHBand="0" w:firstRowFirstColumn="0" w:firstRowLastColumn="0" w:lastRowFirstColumn="0" w:lastRowLastColumn="0"/>
            </w:pPr>
            <w:r>
              <w:t>Returns all problems.</w:t>
            </w:r>
          </w:p>
        </w:tc>
      </w:tr>
      <w:tr w:rsidR="00DE4FC3" w14:paraId="33E58E26"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4E87EA4" w14:textId="77777777" w:rsidR="00DE4FC3" w:rsidRDefault="00000000">
            <w:r>
              <w:t>GET</w:t>
            </w:r>
          </w:p>
        </w:tc>
        <w:tc>
          <w:tcPr>
            <w:tcW w:w="2493" w:type="dxa"/>
          </w:tcPr>
          <w:p w14:paraId="364F1F43" w14:textId="77777777" w:rsidR="00DE4FC3" w:rsidRDefault="00000000">
            <w:pPr>
              <w:cnfStyle w:val="000000010000" w:firstRow="0" w:lastRow="0" w:firstColumn="0" w:lastColumn="0" w:oddVBand="0" w:evenVBand="0" w:oddHBand="0" w:evenHBand="1" w:firstRowFirstColumn="0" w:firstRowLastColumn="0" w:lastRowFirstColumn="0" w:lastRowLastColumn="0"/>
            </w:pPr>
            <w:r>
              <w:t>/api/problems/{id}</w:t>
            </w:r>
          </w:p>
        </w:tc>
        <w:tc>
          <w:tcPr>
            <w:tcW w:w="2493" w:type="dxa"/>
          </w:tcPr>
          <w:p w14:paraId="146F2456" w14:textId="77777777" w:rsidR="00DE4FC3" w:rsidRDefault="00000000">
            <w:pPr>
              <w:cnfStyle w:val="000000010000" w:firstRow="0" w:lastRow="0" w:firstColumn="0" w:lastColumn="0" w:oddVBand="0" w:evenVBand="0" w:oddHBand="0" w:evenHBand="1" w:firstRowFirstColumn="0" w:firstRowLastColumn="0" w:lastRowFirstColumn="0" w:lastRowLastColumn="0"/>
            </w:pPr>
            <w:r>
              <w:t>Public</w:t>
            </w:r>
          </w:p>
        </w:tc>
        <w:tc>
          <w:tcPr>
            <w:tcW w:w="2493" w:type="dxa"/>
          </w:tcPr>
          <w:p w14:paraId="06D1A64D" w14:textId="77777777" w:rsidR="00DE4FC3" w:rsidRDefault="00000000">
            <w:pPr>
              <w:cnfStyle w:val="000000010000" w:firstRow="0" w:lastRow="0" w:firstColumn="0" w:lastColumn="0" w:oddVBand="0" w:evenVBand="0" w:oddHBand="0" w:evenHBand="1" w:firstRowFirstColumn="0" w:firstRowLastColumn="0" w:lastRowFirstColumn="0" w:lastRowLastColumn="0"/>
            </w:pPr>
            <w:r>
              <w:t>Returns a single problem by identifier.</w:t>
            </w:r>
          </w:p>
        </w:tc>
      </w:tr>
      <w:tr w:rsidR="00DE4FC3" w14:paraId="24D1EB2E"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088B07CC" w14:textId="77777777" w:rsidR="00DE4FC3" w:rsidRDefault="00000000">
            <w:r>
              <w:t>GET</w:t>
            </w:r>
          </w:p>
        </w:tc>
        <w:tc>
          <w:tcPr>
            <w:tcW w:w="2493" w:type="dxa"/>
          </w:tcPr>
          <w:p w14:paraId="58B6D53B" w14:textId="77777777" w:rsidR="00DE4FC3" w:rsidRDefault="00000000">
            <w:pPr>
              <w:cnfStyle w:val="000000100000" w:firstRow="0" w:lastRow="0" w:firstColumn="0" w:lastColumn="0" w:oddVBand="0" w:evenVBand="0" w:oddHBand="1" w:evenHBand="0" w:firstRowFirstColumn="0" w:firstRowLastColumn="0" w:lastRowFirstColumn="0" w:lastRowLastColumn="0"/>
            </w:pPr>
            <w:r>
              <w:t>/api/problems/filter?difficulty=</w:t>
            </w:r>
          </w:p>
        </w:tc>
        <w:tc>
          <w:tcPr>
            <w:tcW w:w="2493" w:type="dxa"/>
          </w:tcPr>
          <w:p w14:paraId="791F1425" w14:textId="77777777" w:rsidR="00DE4FC3" w:rsidRDefault="00000000">
            <w:pPr>
              <w:cnfStyle w:val="000000100000" w:firstRow="0" w:lastRow="0" w:firstColumn="0" w:lastColumn="0" w:oddVBand="0" w:evenVBand="0" w:oddHBand="1" w:evenHBand="0" w:firstRowFirstColumn="0" w:firstRowLastColumn="0" w:lastRowFirstColumn="0" w:lastRowLastColumn="0"/>
            </w:pPr>
            <w:r>
              <w:t>Public</w:t>
            </w:r>
          </w:p>
        </w:tc>
        <w:tc>
          <w:tcPr>
            <w:tcW w:w="2493" w:type="dxa"/>
          </w:tcPr>
          <w:p w14:paraId="3854B5DF" w14:textId="77777777" w:rsidR="00DE4FC3" w:rsidRDefault="00000000">
            <w:pPr>
              <w:cnfStyle w:val="000000100000" w:firstRow="0" w:lastRow="0" w:firstColumn="0" w:lastColumn="0" w:oddVBand="0" w:evenVBand="0" w:oddHBand="1" w:evenHBand="0" w:firstRowFirstColumn="0" w:firstRowLastColumn="0" w:lastRowFirstColumn="0" w:lastRowLastColumn="0"/>
            </w:pPr>
            <w:r>
              <w:t>Filters problems by difficulty (BEGINNER, INTERMEDIATE, ADVANCED).</w:t>
            </w:r>
          </w:p>
        </w:tc>
      </w:tr>
      <w:tr w:rsidR="00DE4FC3" w14:paraId="560E6D22"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437FBE9" w14:textId="77777777" w:rsidR="00DE4FC3" w:rsidRDefault="00000000">
            <w:r>
              <w:t>GET</w:t>
            </w:r>
          </w:p>
        </w:tc>
        <w:tc>
          <w:tcPr>
            <w:tcW w:w="2493" w:type="dxa"/>
          </w:tcPr>
          <w:p w14:paraId="12C7D5F7" w14:textId="77777777" w:rsidR="00DE4FC3" w:rsidRDefault="00000000">
            <w:pPr>
              <w:cnfStyle w:val="000000010000" w:firstRow="0" w:lastRow="0" w:firstColumn="0" w:lastColumn="0" w:oddVBand="0" w:evenVBand="0" w:oddHBand="0" w:evenHBand="1" w:firstRowFirstColumn="0" w:firstRowLastColumn="0" w:lastRowFirstColumn="0" w:lastRowLastColumn="0"/>
            </w:pPr>
            <w:r>
              <w:t>/api/problems/category?category=</w:t>
            </w:r>
          </w:p>
        </w:tc>
        <w:tc>
          <w:tcPr>
            <w:tcW w:w="2493" w:type="dxa"/>
          </w:tcPr>
          <w:p w14:paraId="176820AD" w14:textId="77777777" w:rsidR="00DE4FC3" w:rsidRDefault="00000000">
            <w:pPr>
              <w:cnfStyle w:val="000000010000" w:firstRow="0" w:lastRow="0" w:firstColumn="0" w:lastColumn="0" w:oddVBand="0" w:evenVBand="0" w:oddHBand="0" w:evenHBand="1" w:firstRowFirstColumn="0" w:firstRowLastColumn="0" w:lastRowFirstColumn="0" w:lastRowLastColumn="0"/>
            </w:pPr>
            <w:r>
              <w:t>Public</w:t>
            </w:r>
          </w:p>
        </w:tc>
        <w:tc>
          <w:tcPr>
            <w:tcW w:w="2493" w:type="dxa"/>
          </w:tcPr>
          <w:p w14:paraId="10BA4C51" w14:textId="77777777" w:rsidR="00DE4FC3" w:rsidRDefault="00000000">
            <w:pPr>
              <w:cnfStyle w:val="000000010000" w:firstRow="0" w:lastRow="0" w:firstColumn="0" w:lastColumn="0" w:oddVBand="0" w:evenVBand="0" w:oddHBand="0" w:evenHBand="1" w:firstRowFirstColumn="0" w:firstRowLastColumn="0" w:lastRowFirstColumn="0" w:lastRowLastColumn="0"/>
            </w:pPr>
            <w:r>
              <w:t>Filters problems by category.</w:t>
            </w:r>
          </w:p>
        </w:tc>
      </w:tr>
      <w:tr w:rsidR="00DE4FC3" w14:paraId="21D0515D"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027D838D" w14:textId="77777777" w:rsidR="00DE4FC3" w:rsidRDefault="00000000">
            <w:r>
              <w:t>GET</w:t>
            </w:r>
          </w:p>
        </w:tc>
        <w:tc>
          <w:tcPr>
            <w:tcW w:w="2493" w:type="dxa"/>
          </w:tcPr>
          <w:p w14:paraId="242C75AA" w14:textId="77777777" w:rsidR="00DE4FC3" w:rsidRDefault="00000000">
            <w:pPr>
              <w:cnfStyle w:val="000000100000" w:firstRow="0" w:lastRow="0" w:firstColumn="0" w:lastColumn="0" w:oddVBand="0" w:evenVBand="0" w:oddHBand="1" w:evenHBand="0" w:firstRowFirstColumn="0" w:firstRowLastColumn="0" w:lastRowFirstColumn="0" w:lastRowLastColumn="0"/>
            </w:pPr>
            <w:r>
              <w:t>/api/problems/search?q=</w:t>
            </w:r>
          </w:p>
        </w:tc>
        <w:tc>
          <w:tcPr>
            <w:tcW w:w="2493" w:type="dxa"/>
          </w:tcPr>
          <w:p w14:paraId="58AAD280" w14:textId="77777777" w:rsidR="00DE4FC3" w:rsidRDefault="00000000">
            <w:pPr>
              <w:cnfStyle w:val="000000100000" w:firstRow="0" w:lastRow="0" w:firstColumn="0" w:lastColumn="0" w:oddVBand="0" w:evenVBand="0" w:oddHBand="1" w:evenHBand="0" w:firstRowFirstColumn="0" w:firstRowLastColumn="0" w:lastRowFirstColumn="0" w:lastRowLastColumn="0"/>
            </w:pPr>
            <w:r>
              <w:t>Public</w:t>
            </w:r>
          </w:p>
        </w:tc>
        <w:tc>
          <w:tcPr>
            <w:tcW w:w="2493" w:type="dxa"/>
          </w:tcPr>
          <w:p w14:paraId="2C5A5DE1" w14:textId="77777777" w:rsidR="00DE4FC3" w:rsidRDefault="00000000">
            <w:pPr>
              <w:cnfStyle w:val="000000100000" w:firstRow="0" w:lastRow="0" w:firstColumn="0" w:lastColumn="0" w:oddVBand="0" w:evenVBand="0" w:oddHBand="1" w:evenHBand="0" w:firstRowFirstColumn="0" w:firstRowLastColumn="0" w:lastRowFirstColumn="0" w:lastRowLastColumn="0"/>
            </w:pPr>
            <w:r>
              <w:t>Full-text search against title and description.</w:t>
            </w:r>
          </w:p>
        </w:tc>
      </w:tr>
      <w:tr w:rsidR="00DE4FC3" w14:paraId="093A5A88"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4FCE2158" w14:textId="77777777" w:rsidR="00DE4FC3" w:rsidRDefault="00000000">
            <w:r>
              <w:t>POST</w:t>
            </w:r>
          </w:p>
        </w:tc>
        <w:tc>
          <w:tcPr>
            <w:tcW w:w="2493" w:type="dxa"/>
          </w:tcPr>
          <w:p w14:paraId="31E20E87" w14:textId="77777777" w:rsidR="00DE4FC3" w:rsidRDefault="00000000">
            <w:pPr>
              <w:cnfStyle w:val="000000010000" w:firstRow="0" w:lastRow="0" w:firstColumn="0" w:lastColumn="0" w:oddVBand="0" w:evenVBand="0" w:oddHBand="0" w:evenHBand="1" w:firstRowFirstColumn="0" w:firstRowLastColumn="0" w:lastRowFirstColumn="0" w:lastRowLastColumn="0"/>
            </w:pPr>
            <w:r>
              <w:t>/api/problems</w:t>
            </w:r>
          </w:p>
        </w:tc>
        <w:tc>
          <w:tcPr>
            <w:tcW w:w="2493" w:type="dxa"/>
          </w:tcPr>
          <w:p w14:paraId="4854178D" w14:textId="77777777" w:rsidR="00DE4FC3" w:rsidRDefault="00000000">
            <w:pPr>
              <w:cnfStyle w:val="000000010000" w:firstRow="0" w:lastRow="0" w:firstColumn="0" w:lastColumn="0" w:oddVBand="0" w:evenVBand="0" w:oddHBand="0" w:evenHBand="1" w:firstRowFirstColumn="0" w:firstRowLastColumn="0" w:lastRowFirstColumn="0" w:lastRowLastColumn="0"/>
            </w:pPr>
            <w:r>
              <w:t>Admin only</w:t>
            </w:r>
          </w:p>
        </w:tc>
        <w:tc>
          <w:tcPr>
            <w:tcW w:w="2493" w:type="dxa"/>
          </w:tcPr>
          <w:p w14:paraId="5D185323" w14:textId="77777777" w:rsidR="00DE4FC3" w:rsidRDefault="00000000">
            <w:pPr>
              <w:cnfStyle w:val="000000010000" w:firstRow="0" w:lastRow="0" w:firstColumn="0" w:lastColumn="0" w:oddVBand="0" w:evenVBand="0" w:oddHBand="0" w:evenHBand="1" w:firstRowFirstColumn="0" w:firstRowLastColumn="0" w:lastRowFirstColumn="0" w:lastRowLastColumn="0"/>
            </w:pPr>
            <w:r>
              <w:t>Creates a new problem.</w:t>
            </w:r>
          </w:p>
        </w:tc>
      </w:tr>
      <w:tr w:rsidR="00DE4FC3" w14:paraId="3F4729C9"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EAFCDB4" w14:textId="77777777" w:rsidR="00DE4FC3" w:rsidRDefault="00000000">
            <w:r>
              <w:t>PUT</w:t>
            </w:r>
          </w:p>
        </w:tc>
        <w:tc>
          <w:tcPr>
            <w:tcW w:w="2493" w:type="dxa"/>
          </w:tcPr>
          <w:p w14:paraId="59733201" w14:textId="77777777" w:rsidR="00DE4FC3" w:rsidRDefault="00000000">
            <w:pPr>
              <w:cnfStyle w:val="000000100000" w:firstRow="0" w:lastRow="0" w:firstColumn="0" w:lastColumn="0" w:oddVBand="0" w:evenVBand="0" w:oddHBand="1" w:evenHBand="0" w:firstRowFirstColumn="0" w:firstRowLastColumn="0" w:lastRowFirstColumn="0" w:lastRowLastColumn="0"/>
            </w:pPr>
            <w:r>
              <w:t>/api/problems/{id}</w:t>
            </w:r>
          </w:p>
        </w:tc>
        <w:tc>
          <w:tcPr>
            <w:tcW w:w="2493" w:type="dxa"/>
          </w:tcPr>
          <w:p w14:paraId="3352325F" w14:textId="77777777" w:rsidR="00DE4FC3" w:rsidRDefault="00000000">
            <w:pPr>
              <w:cnfStyle w:val="000000100000" w:firstRow="0" w:lastRow="0" w:firstColumn="0" w:lastColumn="0" w:oddVBand="0" w:evenVBand="0" w:oddHBand="1" w:evenHBand="0" w:firstRowFirstColumn="0" w:firstRowLastColumn="0" w:lastRowFirstColumn="0" w:lastRowLastColumn="0"/>
            </w:pPr>
            <w:r>
              <w:t>Admin only</w:t>
            </w:r>
          </w:p>
        </w:tc>
        <w:tc>
          <w:tcPr>
            <w:tcW w:w="2493" w:type="dxa"/>
          </w:tcPr>
          <w:p w14:paraId="73633077" w14:textId="77777777" w:rsidR="00DE4FC3" w:rsidRDefault="00000000">
            <w:pPr>
              <w:cnfStyle w:val="000000100000" w:firstRow="0" w:lastRow="0" w:firstColumn="0" w:lastColumn="0" w:oddVBand="0" w:evenVBand="0" w:oddHBand="1" w:evenHBand="0" w:firstRowFirstColumn="0" w:firstRowLastColumn="0" w:lastRowFirstColumn="0" w:lastRowLastColumn="0"/>
            </w:pPr>
            <w:r>
              <w:t>Updates an existing problem.</w:t>
            </w:r>
          </w:p>
        </w:tc>
      </w:tr>
      <w:tr w:rsidR="00DE4FC3" w14:paraId="5BA1FF07"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81AD4DE" w14:textId="77777777" w:rsidR="00DE4FC3" w:rsidRDefault="00000000">
            <w:r>
              <w:t>DELETE</w:t>
            </w:r>
          </w:p>
        </w:tc>
        <w:tc>
          <w:tcPr>
            <w:tcW w:w="2493" w:type="dxa"/>
          </w:tcPr>
          <w:p w14:paraId="2865221D" w14:textId="77777777" w:rsidR="00DE4FC3" w:rsidRDefault="00000000">
            <w:pPr>
              <w:cnfStyle w:val="000000010000" w:firstRow="0" w:lastRow="0" w:firstColumn="0" w:lastColumn="0" w:oddVBand="0" w:evenVBand="0" w:oddHBand="0" w:evenHBand="1" w:firstRowFirstColumn="0" w:firstRowLastColumn="0" w:lastRowFirstColumn="0" w:lastRowLastColumn="0"/>
            </w:pPr>
            <w:r>
              <w:t>/api/problems/{id}</w:t>
            </w:r>
          </w:p>
        </w:tc>
        <w:tc>
          <w:tcPr>
            <w:tcW w:w="2493" w:type="dxa"/>
          </w:tcPr>
          <w:p w14:paraId="4ADA87BA" w14:textId="77777777" w:rsidR="00DE4FC3" w:rsidRDefault="00000000">
            <w:pPr>
              <w:cnfStyle w:val="000000010000" w:firstRow="0" w:lastRow="0" w:firstColumn="0" w:lastColumn="0" w:oddVBand="0" w:evenVBand="0" w:oddHBand="0" w:evenHBand="1" w:firstRowFirstColumn="0" w:firstRowLastColumn="0" w:lastRowFirstColumn="0" w:lastRowLastColumn="0"/>
            </w:pPr>
            <w:r>
              <w:t>Admin only</w:t>
            </w:r>
          </w:p>
        </w:tc>
        <w:tc>
          <w:tcPr>
            <w:tcW w:w="2493" w:type="dxa"/>
          </w:tcPr>
          <w:p w14:paraId="3C95D891" w14:textId="77777777" w:rsidR="00DE4FC3" w:rsidRDefault="00000000">
            <w:pPr>
              <w:cnfStyle w:val="000000010000" w:firstRow="0" w:lastRow="0" w:firstColumn="0" w:lastColumn="0" w:oddVBand="0" w:evenVBand="0" w:oddHBand="0" w:evenHBand="1" w:firstRowFirstColumn="0" w:firstRowLastColumn="0" w:lastRowFirstColumn="0" w:lastRowLastColumn="0"/>
            </w:pPr>
            <w:r>
              <w:t>Deletes a problem and cascades the related solutions.</w:t>
            </w:r>
          </w:p>
        </w:tc>
      </w:tr>
    </w:tbl>
    <w:p w14:paraId="70C18CE7" w14:textId="77777777" w:rsidR="00DE4FC3" w:rsidRDefault="00DE4FC3"/>
    <w:p w14:paraId="4C476032" w14:textId="77777777" w:rsidR="00DE4FC3" w:rsidRDefault="00000000">
      <w:pPr>
        <w:pStyle w:val="Heading2"/>
      </w:pPr>
      <w:r>
        <w:rPr>
          <w:color w:val="1F3864"/>
        </w:rPr>
        <w:t>5.4 Solutions (SolutionController)</w:t>
      </w:r>
    </w:p>
    <w:tbl>
      <w:tblPr>
        <w:tblStyle w:val="LightGrid-Accent1"/>
        <w:tblW w:w="0" w:type="auto"/>
        <w:tblLook w:val="04A0" w:firstRow="1" w:lastRow="0" w:firstColumn="1" w:lastColumn="0" w:noHBand="0" w:noVBand="1"/>
      </w:tblPr>
      <w:tblGrid>
        <w:gridCol w:w="2183"/>
        <w:gridCol w:w="3466"/>
        <w:gridCol w:w="2293"/>
        <w:gridCol w:w="2246"/>
      </w:tblGrid>
      <w:tr w:rsidR="00DE4FC3" w14:paraId="05B33173" w14:textId="77777777" w:rsidTr="00DE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F3864"/>
          </w:tcPr>
          <w:p w14:paraId="694235C1" w14:textId="77777777" w:rsidR="00DE4FC3" w:rsidRDefault="00000000">
            <w:r>
              <w:rPr>
                <w:color w:val="FFFFFF"/>
              </w:rPr>
              <w:t>Method</w:t>
            </w:r>
          </w:p>
        </w:tc>
        <w:tc>
          <w:tcPr>
            <w:tcW w:w="2493" w:type="dxa"/>
            <w:shd w:val="clear" w:color="auto" w:fill="1F3864"/>
          </w:tcPr>
          <w:p w14:paraId="2C1513EB"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Path</w:t>
            </w:r>
          </w:p>
        </w:tc>
        <w:tc>
          <w:tcPr>
            <w:tcW w:w="2493" w:type="dxa"/>
            <w:shd w:val="clear" w:color="auto" w:fill="1F3864"/>
          </w:tcPr>
          <w:p w14:paraId="3FA9D9F0"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Auth</w:t>
            </w:r>
          </w:p>
        </w:tc>
        <w:tc>
          <w:tcPr>
            <w:tcW w:w="2493" w:type="dxa"/>
            <w:shd w:val="clear" w:color="auto" w:fill="1F3864"/>
          </w:tcPr>
          <w:p w14:paraId="721AB589"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DE4FC3" w14:paraId="595E2645"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467CB2D0" w14:textId="77777777" w:rsidR="00DE4FC3" w:rsidRDefault="00000000">
            <w:r>
              <w:t>GET</w:t>
            </w:r>
          </w:p>
        </w:tc>
        <w:tc>
          <w:tcPr>
            <w:tcW w:w="2493" w:type="dxa"/>
          </w:tcPr>
          <w:p w14:paraId="38E4AB95" w14:textId="77777777" w:rsidR="00DE4FC3" w:rsidRDefault="00000000">
            <w:pPr>
              <w:cnfStyle w:val="000000100000" w:firstRow="0" w:lastRow="0" w:firstColumn="0" w:lastColumn="0" w:oddVBand="0" w:evenVBand="0" w:oddHBand="1" w:evenHBand="0" w:firstRowFirstColumn="0" w:firstRowLastColumn="0" w:lastRowFirstColumn="0" w:lastRowLastColumn="0"/>
            </w:pPr>
            <w:r>
              <w:t>/api/solutions/problem/{problemId}</w:t>
            </w:r>
          </w:p>
        </w:tc>
        <w:tc>
          <w:tcPr>
            <w:tcW w:w="2493" w:type="dxa"/>
          </w:tcPr>
          <w:p w14:paraId="37973AB0" w14:textId="77777777" w:rsidR="00DE4FC3" w:rsidRDefault="00000000">
            <w:pPr>
              <w:cnfStyle w:val="000000100000" w:firstRow="0" w:lastRow="0" w:firstColumn="0" w:lastColumn="0" w:oddVBand="0" w:evenVBand="0" w:oddHBand="1" w:evenHBand="0" w:firstRowFirstColumn="0" w:firstRowLastColumn="0" w:lastRowFirstColumn="0" w:lastRowLastColumn="0"/>
            </w:pPr>
            <w:r>
              <w:t>Public</w:t>
            </w:r>
          </w:p>
        </w:tc>
        <w:tc>
          <w:tcPr>
            <w:tcW w:w="2493" w:type="dxa"/>
          </w:tcPr>
          <w:p w14:paraId="3FB33752" w14:textId="77777777" w:rsidR="00DE4FC3" w:rsidRDefault="00000000">
            <w:pPr>
              <w:cnfStyle w:val="000000100000" w:firstRow="0" w:lastRow="0" w:firstColumn="0" w:lastColumn="0" w:oddVBand="0" w:evenVBand="0" w:oddHBand="1" w:evenHBand="0" w:firstRowFirstColumn="0" w:firstRowLastColumn="0" w:lastRowFirstColumn="0" w:lastRowLastColumn="0"/>
            </w:pPr>
            <w:r>
              <w:t>Returns all solutions for a problem ordered by like count.</w:t>
            </w:r>
          </w:p>
        </w:tc>
      </w:tr>
      <w:tr w:rsidR="00DE4FC3" w14:paraId="432EF441"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0BEF0AF9" w14:textId="77777777" w:rsidR="00DE4FC3" w:rsidRDefault="00000000">
            <w:r>
              <w:t>GET</w:t>
            </w:r>
          </w:p>
        </w:tc>
        <w:tc>
          <w:tcPr>
            <w:tcW w:w="2493" w:type="dxa"/>
          </w:tcPr>
          <w:p w14:paraId="6C84A721" w14:textId="77777777" w:rsidR="00DE4FC3" w:rsidRDefault="00000000">
            <w:pPr>
              <w:cnfStyle w:val="000000010000" w:firstRow="0" w:lastRow="0" w:firstColumn="0" w:lastColumn="0" w:oddVBand="0" w:evenVBand="0" w:oddHBand="0" w:evenHBand="1" w:firstRowFirstColumn="0" w:firstRowLastColumn="0" w:lastRowFirstColumn="0" w:lastRowLastColumn="0"/>
            </w:pPr>
            <w:r>
              <w:t>/api/solutions/user/{userId}</w:t>
            </w:r>
          </w:p>
        </w:tc>
        <w:tc>
          <w:tcPr>
            <w:tcW w:w="2493" w:type="dxa"/>
          </w:tcPr>
          <w:p w14:paraId="380C916D" w14:textId="77777777" w:rsidR="00DE4FC3" w:rsidRDefault="00000000">
            <w:pPr>
              <w:cnfStyle w:val="000000010000" w:firstRow="0" w:lastRow="0" w:firstColumn="0" w:lastColumn="0" w:oddVBand="0" w:evenVBand="0" w:oddHBand="0" w:evenHBand="1" w:firstRowFirstColumn="0" w:firstRowLastColumn="0" w:lastRowFirstColumn="0" w:lastRowLastColumn="0"/>
            </w:pPr>
            <w:r>
              <w:t>Public</w:t>
            </w:r>
          </w:p>
        </w:tc>
        <w:tc>
          <w:tcPr>
            <w:tcW w:w="2493" w:type="dxa"/>
          </w:tcPr>
          <w:p w14:paraId="5533E6ED" w14:textId="77777777" w:rsidR="00DE4FC3" w:rsidRDefault="00000000">
            <w:pPr>
              <w:cnfStyle w:val="000000010000" w:firstRow="0" w:lastRow="0" w:firstColumn="0" w:lastColumn="0" w:oddVBand="0" w:evenVBand="0" w:oddHBand="0" w:evenHBand="1" w:firstRowFirstColumn="0" w:firstRowLastColumn="0" w:lastRowFirstColumn="0" w:lastRowLastColumn="0"/>
            </w:pPr>
            <w:r>
              <w:t>Returns all solutions submitted by a specific user.</w:t>
            </w:r>
          </w:p>
        </w:tc>
      </w:tr>
      <w:tr w:rsidR="00DE4FC3" w14:paraId="3687A4F5"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7B5D3980" w14:textId="77777777" w:rsidR="00DE4FC3" w:rsidRDefault="00000000">
            <w:r>
              <w:t>POST</w:t>
            </w:r>
          </w:p>
        </w:tc>
        <w:tc>
          <w:tcPr>
            <w:tcW w:w="2493" w:type="dxa"/>
          </w:tcPr>
          <w:p w14:paraId="4273E62D" w14:textId="77777777" w:rsidR="00DE4FC3" w:rsidRDefault="00000000">
            <w:pPr>
              <w:cnfStyle w:val="000000100000" w:firstRow="0" w:lastRow="0" w:firstColumn="0" w:lastColumn="0" w:oddVBand="0" w:evenVBand="0" w:oddHBand="1" w:evenHBand="0" w:firstRowFirstColumn="0" w:firstRowLastColumn="0" w:lastRowFirstColumn="0" w:lastRowLastColumn="0"/>
            </w:pPr>
            <w:r>
              <w:t>/api/solutions/problem/{problemId}</w:t>
            </w:r>
          </w:p>
        </w:tc>
        <w:tc>
          <w:tcPr>
            <w:tcW w:w="2493" w:type="dxa"/>
          </w:tcPr>
          <w:p w14:paraId="73521DCB" w14:textId="77777777" w:rsidR="00DE4FC3" w:rsidRDefault="00000000">
            <w:pPr>
              <w:cnfStyle w:val="000000100000" w:firstRow="0" w:lastRow="0" w:firstColumn="0" w:lastColumn="0" w:oddVBand="0" w:evenVBand="0" w:oddHBand="1" w:evenHBand="0" w:firstRowFirstColumn="0" w:firstRowLastColumn="0" w:lastRowFirstColumn="0" w:lastRowLastColumn="0"/>
            </w:pPr>
            <w:r>
              <w:t>Authenticated</w:t>
            </w:r>
          </w:p>
        </w:tc>
        <w:tc>
          <w:tcPr>
            <w:tcW w:w="2493" w:type="dxa"/>
          </w:tcPr>
          <w:p w14:paraId="304DDF98" w14:textId="77777777" w:rsidR="00DE4FC3" w:rsidRDefault="00000000">
            <w:pPr>
              <w:cnfStyle w:val="000000100000" w:firstRow="0" w:lastRow="0" w:firstColumn="0" w:lastColumn="0" w:oddVBand="0" w:evenVBand="0" w:oddHBand="1" w:evenHBand="0" w:firstRowFirstColumn="0" w:firstRowLastColumn="0" w:lastRowFirstColumn="0" w:lastRowLastColumn="0"/>
            </w:pPr>
            <w:r>
              <w:t xml:space="preserve">Submits a new solution. Awards 10, 20, or 30 credits based </w:t>
            </w:r>
            <w:r>
              <w:lastRenderedPageBreak/>
              <w:t>on difficulty.</w:t>
            </w:r>
          </w:p>
        </w:tc>
      </w:tr>
      <w:tr w:rsidR="00DE4FC3" w14:paraId="2B66FDD8"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0CD02393" w14:textId="77777777" w:rsidR="00DE4FC3" w:rsidRDefault="00000000">
            <w:r>
              <w:lastRenderedPageBreak/>
              <w:t>DELETE</w:t>
            </w:r>
          </w:p>
        </w:tc>
        <w:tc>
          <w:tcPr>
            <w:tcW w:w="2493" w:type="dxa"/>
          </w:tcPr>
          <w:p w14:paraId="27F16657" w14:textId="77777777" w:rsidR="00DE4FC3" w:rsidRDefault="00000000">
            <w:pPr>
              <w:cnfStyle w:val="000000010000" w:firstRow="0" w:lastRow="0" w:firstColumn="0" w:lastColumn="0" w:oddVBand="0" w:evenVBand="0" w:oddHBand="0" w:evenHBand="1" w:firstRowFirstColumn="0" w:firstRowLastColumn="0" w:lastRowFirstColumn="0" w:lastRowLastColumn="0"/>
            </w:pPr>
            <w:r>
              <w:t>/api/solutions/{id}</w:t>
            </w:r>
          </w:p>
        </w:tc>
        <w:tc>
          <w:tcPr>
            <w:tcW w:w="2493" w:type="dxa"/>
          </w:tcPr>
          <w:p w14:paraId="72EFEA53" w14:textId="77777777" w:rsidR="00DE4FC3" w:rsidRDefault="00000000">
            <w:pPr>
              <w:cnfStyle w:val="000000010000" w:firstRow="0" w:lastRow="0" w:firstColumn="0" w:lastColumn="0" w:oddVBand="0" w:evenVBand="0" w:oddHBand="0" w:evenHBand="1" w:firstRowFirstColumn="0" w:firstRowLastColumn="0" w:lastRowFirstColumn="0" w:lastRowLastColumn="0"/>
            </w:pPr>
            <w:r>
              <w:t>Authenticated (owner or admin)</w:t>
            </w:r>
          </w:p>
        </w:tc>
        <w:tc>
          <w:tcPr>
            <w:tcW w:w="2493" w:type="dxa"/>
          </w:tcPr>
          <w:p w14:paraId="78FD605E" w14:textId="77777777" w:rsidR="00DE4FC3" w:rsidRDefault="00000000">
            <w:pPr>
              <w:cnfStyle w:val="000000010000" w:firstRow="0" w:lastRow="0" w:firstColumn="0" w:lastColumn="0" w:oddVBand="0" w:evenVBand="0" w:oddHBand="0" w:evenHBand="1" w:firstRowFirstColumn="0" w:firstRowLastColumn="0" w:lastRowFirstColumn="0" w:lastRowLastColumn="0"/>
            </w:pPr>
            <w:r>
              <w:t>Deletes a solution and reverses the credit award.</w:t>
            </w:r>
          </w:p>
        </w:tc>
      </w:tr>
      <w:tr w:rsidR="00DE4FC3" w14:paraId="42571857"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9251F83" w14:textId="77777777" w:rsidR="00DE4FC3" w:rsidRDefault="00000000">
            <w:r>
              <w:t>POST</w:t>
            </w:r>
          </w:p>
        </w:tc>
        <w:tc>
          <w:tcPr>
            <w:tcW w:w="2493" w:type="dxa"/>
          </w:tcPr>
          <w:p w14:paraId="1036A87A" w14:textId="77777777" w:rsidR="00DE4FC3" w:rsidRDefault="00000000">
            <w:pPr>
              <w:cnfStyle w:val="000000100000" w:firstRow="0" w:lastRow="0" w:firstColumn="0" w:lastColumn="0" w:oddVBand="0" w:evenVBand="0" w:oddHBand="1" w:evenHBand="0" w:firstRowFirstColumn="0" w:firstRowLastColumn="0" w:lastRowFirstColumn="0" w:lastRowLastColumn="0"/>
            </w:pPr>
            <w:r>
              <w:t>/api/solutions/upload-screenshots</w:t>
            </w:r>
          </w:p>
        </w:tc>
        <w:tc>
          <w:tcPr>
            <w:tcW w:w="2493" w:type="dxa"/>
          </w:tcPr>
          <w:p w14:paraId="1BEA1987" w14:textId="77777777" w:rsidR="00DE4FC3" w:rsidRDefault="00000000">
            <w:pPr>
              <w:cnfStyle w:val="000000100000" w:firstRow="0" w:lastRow="0" w:firstColumn="0" w:lastColumn="0" w:oddVBand="0" w:evenVBand="0" w:oddHBand="1" w:evenHBand="0" w:firstRowFirstColumn="0" w:firstRowLastColumn="0" w:lastRowFirstColumn="0" w:lastRowLastColumn="0"/>
            </w:pPr>
            <w:r>
              <w:t>Authenticated</w:t>
            </w:r>
          </w:p>
        </w:tc>
        <w:tc>
          <w:tcPr>
            <w:tcW w:w="2493" w:type="dxa"/>
          </w:tcPr>
          <w:p w14:paraId="7EE21546" w14:textId="77777777" w:rsidR="00DE4FC3" w:rsidRDefault="00000000">
            <w:pPr>
              <w:cnfStyle w:val="000000100000" w:firstRow="0" w:lastRow="0" w:firstColumn="0" w:lastColumn="0" w:oddVBand="0" w:evenVBand="0" w:oddHBand="1" w:evenHBand="0" w:firstRowFirstColumn="0" w:firstRowLastColumn="0" w:lastRowFirstColumn="0" w:lastRowLastColumn="0"/>
            </w:pPr>
            <w:r>
              <w:t>Uploads up to five screenshot images (max 5 MB each) to Cloudinary and returns URLs.</w:t>
            </w:r>
          </w:p>
        </w:tc>
      </w:tr>
    </w:tbl>
    <w:p w14:paraId="224D8977" w14:textId="77777777" w:rsidR="00DE4FC3" w:rsidRDefault="00DE4FC3"/>
    <w:p w14:paraId="139F5521" w14:textId="77777777" w:rsidR="00DE4FC3" w:rsidRDefault="00000000">
      <w:pPr>
        <w:pStyle w:val="Heading2"/>
      </w:pPr>
      <w:r>
        <w:rPr>
          <w:color w:val="1F3864"/>
        </w:rPr>
        <w:t>5.5 Comments (CommentController)</w:t>
      </w:r>
    </w:p>
    <w:tbl>
      <w:tblPr>
        <w:tblStyle w:val="LightGrid-Accent1"/>
        <w:tblW w:w="0" w:type="auto"/>
        <w:tblLook w:val="04A0" w:firstRow="1" w:lastRow="0" w:firstColumn="1" w:lastColumn="0" w:noHBand="0" w:noVBand="1"/>
      </w:tblPr>
      <w:tblGrid>
        <w:gridCol w:w="2157"/>
        <w:gridCol w:w="3530"/>
        <w:gridCol w:w="2276"/>
        <w:gridCol w:w="2225"/>
      </w:tblGrid>
      <w:tr w:rsidR="00DE4FC3" w14:paraId="4A79C863" w14:textId="77777777" w:rsidTr="00DE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F3864"/>
          </w:tcPr>
          <w:p w14:paraId="62917D9F" w14:textId="77777777" w:rsidR="00DE4FC3" w:rsidRDefault="00000000">
            <w:r>
              <w:rPr>
                <w:color w:val="FFFFFF"/>
              </w:rPr>
              <w:t>Method</w:t>
            </w:r>
          </w:p>
        </w:tc>
        <w:tc>
          <w:tcPr>
            <w:tcW w:w="2493" w:type="dxa"/>
            <w:shd w:val="clear" w:color="auto" w:fill="1F3864"/>
          </w:tcPr>
          <w:p w14:paraId="028D242B"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Path</w:t>
            </w:r>
          </w:p>
        </w:tc>
        <w:tc>
          <w:tcPr>
            <w:tcW w:w="2493" w:type="dxa"/>
            <w:shd w:val="clear" w:color="auto" w:fill="1F3864"/>
          </w:tcPr>
          <w:p w14:paraId="7BB12C35"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Auth</w:t>
            </w:r>
          </w:p>
        </w:tc>
        <w:tc>
          <w:tcPr>
            <w:tcW w:w="2493" w:type="dxa"/>
            <w:shd w:val="clear" w:color="auto" w:fill="1F3864"/>
          </w:tcPr>
          <w:p w14:paraId="56F9DC00"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DE4FC3" w14:paraId="6A18E3DE"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3D095661" w14:textId="77777777" w:rsidR="00DE4FC3" w:rsidRDefault="00000000">
            <w:r>
              <w:t>GET</w:t>
            </w:r>
          </w:p>
        </w:tc>
        <w:tc>
          <w:tcPr>
            <w:tcW w:w="2493" w:type="dxa"/>
          </w:tcPr>
          <w:p w14:paraId="2A43ADF7" w14:textId="77777777" w:rsidR="00DE4FC3" w:rsidRDefault="00000000">
            <w:pPr>
              <w:cnfStyle w:val="000000100000" w:firstRow="0" w:lastRow="0" w:firstColumn="0" w:lastColumn="0" w:oddVBand="0" w:evenVBand="0" w:oddHBand="1" w:evenHBand="0" w:firstRowFirstColumn="0" w:firstRowLastColumn="0" w:lastRowFirstColumn="0" w:lastRowLastColumn="0"/>
            </w:pPr>
            <w:r>
              <w:t>/api/comments/solution/{solutionId}</w:t>
            </w:r>
          </w:p>
        </w:tc>
        <w:tc>
          <w:tcPr>
            <w:tcW w:w="2493" w:type="dxa"/>
          </w:tcPr>
          <w:p w14:paraId="0175B7B3" w14:textId="77777777" w:rsidR="00DE4FC3" w:rsidRDefault="00000000">
            <w:pPr>
              <w:cnfStyle w:val="000000100000" w:firstRow="0" w:lastRow="0" w:firstColumn="0" w:lastColumn="0" w:oddVBand="0" w:evenVBand="0" w:oddHBand="1" w:evenHBand="0" w:firstRowFirstColumn="0" w:firstRowLastColumn="0" w:lastRowFirstColumn="0" w:lastRowLastColumn="0"/>
            </w:pPr>
            <w:r>
              <w:t>Public</w:t>
            </w:r>
          </w:p>
        </w:tc>
        <w:tc>
          <w:tcPr>
            <w:tcW w:w="2493" w:type="dxa"/>
          </w:tcPr>
          <w:p w14:paraId="1C14EEC6" w14:textId="77777777" w:rsidR="00DE4FC3" w:rsidRDefault="00000000">
            <w:pPr>
              <w:cnfStyle w:val="000000100000" w:firstRow="0" w:lastRow="0" w:firstColumn="0" w:lastColumn="0" w:oddVBand="0" w:evenVBand="0" w:oddHBand="1" w:evenHBand="0" w:firstRowFirstColumn="0" w:firstRowLastColumn="0" w:lastRowFirstColumn="0" w:lastRowLastColumn="0"/>
            </w:pPr>
            <w:r>
              <w:t>Returns all comments on a solution.</w:t>
            </w:r>
          </w:p>
        </w:tc>
      </w:tr>
      <w:tr w:rsidR="00DE4FC3" w14:paraId="17F1A279"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57EA9AFE" w14:textId="77777777" w:rsidR="00DE4FC3" w:rsidRDefault="00000000">
            <w:r>
              <w:t>POST</w:t>
            </w:r>
          </w:p>
        </w:tc>
        <w:tc>
          <w:tcPr>
            <w:tcW w:w="2493" w:type="dxa"/>
          </w:tcPr>
          <w:p w14:paraId="5E48F49D" w14:textId="77777777" w:rsidR="00DE4FC3" w:rsidRDefault="00000000">
            <w:pPr>
              <w:cnfStyle w:val="000000010000" w:firstRow="0" w:lastRow="0" w:firstColumn="0" w:lastColumn="0" w:oddVBand="0" w:evenVBand="0" w:oddHBand="0" w:evenHBand="1" w:firstRowFirstColumn="0" w:firstRowLastColumn="0" w:lastRowFirstColumn="0" w:lastRowLastColumn="0"/>
            </w:pPr>
            <w:r>
              <w:t>/api/comments/solution/{solutionId}</w:t>
            </w:r>
          </w:p>
        </w:tc>
        <w:tc>
          <w:tcPr>
            <w:tcW w:w="2493" w:type="dxa"/>
          </w:tcPr>
          <w:p w14:paraId="2FDD0BEB" w14:textId="77777777" w:rsidR="00DE4FC3" w:rsidRDefault="00000000">
            <w:pPr>
              <w:cnfStyle w:val="000000010000" w:firstRow="0" w:lastRow="0" w:firstColumn="0" w:lastColumn="0" w:oddVBand="0" w:evenVBand="0" w:oddHBand="0" w:evenHBand="1" w:firstRowFirstColumn="0" w:firstRowLastColumn="0" w:lastRowFirstColumn="0" w:lastRowLastColumn="0"/>
            </w:pPr>
            <w:r>
              <w:t>Authenticated</w:t>
            </w:r>
          </w:p>
        </w:tc>
        <w:tc>
          <w:tcPr>
            <w:tcW w:w="2493" w:type="dxa"/>
          </w:tcPr>
          <w:p w14:paraId="4E1F0AE4" w14:textId="77777777" w:rsidR="00DE4FC3" w:rsidRDefault="00000000">
            <w:pPr>
              <w:cnfStyle w:val="000000010000" w:firstRow="0" w:lastRow="0" w:firstColumn="0" w:lastColumn="0" w:oddVBand="0" w:evenVBand="0" w:oddHBand="0" w:evenHBand="1" w:firstRowFirstColumn="0" w:firstRowLastColumn="0" w:lastRowFirstColumn="0" w:lastRowLastColumn="0"/>
            </w:pPr>
            <w:r>
              <w:t>Adds a comment to a solution.</w:t>
            </w:r>
          </w:p>
        </w:tc>
      </w:tr>
      <w:tr w:rsidR="00DE4FC3" w14:paraId="5B54328D"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2BF2C709" w14:textId="77777777" w:rsidR="00DE4FC3" w:rsidRDefault="00000000">
            <w:r>
              <w:t>DELETE</w:t>
            </w:r>
          </w:p>
        </w:tc>
        <w:tc>
          <w:tcPr>
            <w:tcW w:w="2493" w:type="dxa"/>
          </w:tcPr>
          <w:p w14:paraId="1BCA7E43" w14:textId="77777777" w:rsidR="00DE4FC3" w:rsidRDefault="00000000">
            <w:pPr>
              <w:cnfStyle w:val="000000100000" w:firstRow="0" w:lastRow="0" w:firstColumn="0" w:lastColumn="0" w:oddVBand="0" w:evenVBand="0" w:oddHBand="1" w:evenHBand="0" w:firstRowFirstColumn="0" w:firstRowLastColumn="0" w:lastRowFirstColumn="0" w:lastRowLastColumn="0"/>
            </w:pPr>
            <w:r>
              <w:t>/api/comments/{id}</w:t>
            </w:r>
          </w:p>
        </w:tc>
        <w:tc>
          <w:tcPr>
            <w:tcW w:w="2493" w:type="dxa"/>
          </w:tcPr>
          <w:p w14:paraId="425A8996" w14:textId="77777777" w:rsidR="00DE4FC3" w:rsidRDefault="00000000">
            <w:pPr>
              <w:cnfStyle w:val="000000100000" w:firstRow="0" w:lastRow="0" w:firstColumn="0" w:lastColumn="0" w:oddVBand="0" w:evenVBand="0" w:oddHBand="1" w:evenHBand="0" w:firstRowFirstColumn="0" w:firstRowLastColumn="0" w:lastRowFirstColumn="0" w:lastRowLastColumn="0"/>
            </w:pPr>
            <w:r>
              <w:t>Authenticated (owner or admin)</w:t>
            </w:r>
          </w:p>
        </w:tc>
        <w:tc>
          <w:tcPr>
            <w:tcW w:w="2493" w:type="dxa"/>
          </w:tcPr>
          <w:p w14:paraId="265D10A4" w14:textId="77777777" w:rsidR="00DE4FC3" w:rsidRDefault="00000000">
            <w:pPr>
              <w:cnfStyle w:val="000000100000" w:firstRow="0" w:lastRow="0" w:firstColumn="0" w:lastColumn="0" w:oddVBand="0" w:evenVBand="0" w:oddHBand="1" w:evenHBand="0" w:firstRowFirstColumn="0" w:firstRowLastColumn="0" w:lastRowFirstColumn="0" w:lastRowLastColumn="0"/>
            </w:pPr>
            <w:r>
              <w:t>Deletes a comment.</w:t>
            </w:r>
          </w:p>
        </w:tc>
      </w:tr>
    </w:tbl>
    <w:p w14:paraId="4824364C" w14:textId="77777777" w:rsidR="00DE4FC3" w:rsidRDefault="00DE4FC3"/>
    <w:p w14:paraId="3043CABE" w14:textId="77777777" w:rsidR="00DE4FC3" w:rsidRDefault="00000000">
      <w:pPr>
        <w:pStyle w:val="Heading2"/>
      </w:pPr>
      <w:r>
        <w:rPr>
          <w:color w:val="1F3864"/>
        </w:rPr>
        <w:t>5.6 Likes on Solutions (LikeController)</w:t>
      </w:r>
    </w:p>
    <w:tbl>
      <w:tblPr>
        <w:tblStyle w:val="LightGrid-Accent1"/>
        <w:tblW w:w="0" w:type="auto"/>
        <w:tblLook w:val="04A0" w:firstRow="1" w:lastRow="0" w:firstColumn="1" w:lastColumn="0" w:noHBand="0" w:noVBand="1"/>
      </w:tblPr>
      <w:tblGrid>
        <w:gridCol w:w="2450"/>
        <w:gridCol w:w="2814"/>
        <w:gridCol w:w="2465"/>
        <w:gridCol w:w="2459"/>
      </w:tblGrid>
      <w:tr w:rsidR="00DE4FC3" w14:paraId="2B6C4A56" w14:textId="77777777" w:rsidTr="00DE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F3864"/>
          </w:tcPr>
          <w:p w14:paraId="33C5994A" w14:textId="77777777" w:rsidR="00DE4FC3" w:rsidRDefault="00000000">
            <w:r>
              <w:rPr>
                <w:color w:val="FFFFFF"/>
              </w:rPr>
              <w:t>Method</w:t>
            </w:r>
          </w:p>
        </w:tc>
        <w:tc>
          <w:tcPr>
            <w:tcW w:w="2493" w:type="dxa"/>
            <w:shd w:val="clear" w:color="auto" w:fill="1F3864"/>
          </w:tcPr>
          <w:p w14:paraId="3E96838D"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Path</w:t>
            </w:r>
          </w:p>
        </w:tc>
        <w:tc>
          <w:tcPr>
            <w:tcW w:w="2493" w:type="dxa"/>
            <w:shd w:val="clear" w:color="auto" w:fill="1F3864"/>
          </w:tcPr>
          <w:p w14:paraId="2F417FA1"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Auth</w:t>
            </w:r>
          </w:p>
        </w:tc>
        <w:tc>
          <w:tcPr>
            <w:tcW w:w="2493" w:type="dxa"/>
            <w:shd w:val="clear" w:color="auto" w:fill="1F3864"/>
          </w:tcPr>
          <w:p w14:paraId="7ECA214C"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DE4FC3" w14:paraId="5081AFDD"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746C841B" w14:textId="77777777" w:rsidR="00DE4FC3" w:rsidRDefault="00000000">
            <w:r>
              <w:t>POST</w:t>
            </w:r>
          </w:p>
        </w:tc>
        <w:tc>
          <w:tcPr>
            <w:tcW w:w="2493" w:type="dxa"/>
          </w:tcPr>
          <w:p w14:paraId="0214E8DD" w14:textId="77777777" w:rsidR="00DE4FC3" w:rsidRDefault="00000000">
            <w:pPr>
              <w:cnfStyle w:val="000000100000" w:firstRow="0" w:lastRow="0" w:firstColumn="0" w:lastColumn="0" w:oddVBand="0" w:evenVBand="0" w:oddHBand="1" w:evenHBand="0" w:firstRowFirstColumn="0" w:firstRowLastColumn="0" w:lastRowFirstColumn="0" w:lastRowLastColumn="0"/>
            </w:pPr>
            <w:r>
              <w:t>/api/likes/toggle/{solutionId}</w:t>
            </w:r>
          </w:p>
        </w:tc>
        <w:tc>
          <w:tcPr>
            <w:tcW w:w="2493" w:type="dxa"/>
          </w:tcPr>
          <w:p w14:paraId="77360CDF" w14:textId="77777777" w:rsidR="00DE4FC3" w:rsidRDefault="00000000">
            <w:pPr>
              <w:cnfStyle w:val="000000100000" w:firstRow="0" w:lastRow="0" w:firstColumn="0" w:lastColumn="0" w:oddVBand="0" w:evenVBand="0" w:oddHBand="1" w:evenHBand="0" w:firstRowFirstColumn="0" w:firstRowLastColumn="0" w:lastRowFirstColumn="0" w:lastRowLastColumn="0"/>
            </w:pPr>
            <w:r>
              <w:t>Authenticated</w:t>
            </w:r>
          </w:p>
        </w:tc>
        <w:tc>
          <w:tcPr>
            <w:tcW w:w="2493" w:type="dxa"/>
          </w:tcPr>
          <w:p w14:paraId="6F98B5C1" w14:textId="77777777" w:rsidR="00DE4FC3" w:rsidRDefault="00000000">
            <w:pPr>
              <w:cnfStyle w:val="000000100000" w:firstRow="0" w:lastRow="0" w:firstColumn="0" w:lastColumn="0" w:oddVBand="0" w:evenVBand="0" w:oddHBand="1" w:evenHBand="0" w:firstRowFirstColumn="0" w:firstRowLastColumn="0" w:lastRowFirstColumn="0" w:lastRowLastColumn="0"/>
            </w:pPr>
            <w:r>
              <w:t>Toggles a like on the specified solution and returns the new like count.</w:t>
            </w:r>
          </w:p>
        </w:tc>
      </w:tr>
    </w:tbl>
    <w:p w14:paraId="1A4489C7" w14:textId="77777777" w:rsidR="00DE4FC3" w:rsidRDefault="00DE4FC3"/>
    <w:p w14:paraId="52665EA0" w14:textId="77777777" w:rsidR="00DE4FC3" w:rsidRDefault="00000000">
      <w:pPr>
        <w:pStyle w:val="Heading2"/>
      </w:pPr>
      <w:r>
        <w:rPr>
          <w:color w:val="1F3864"/>
        </w:rPr>
        <w:t>5.7 Likes (Saves) on Problems (ProblemLikeController)</w:t>
      </w:r>
    </w:p>
    <w:tbl>
      <w:tblPr>
        <w:tblStyle w:val="LightGrid-Accent1"/>
        <w:tblW w:w="0" w:type="auto"/>
        <w:tblLook w:val="04A0" w:firstRow="1" w:lastRow="0" w:firstColumn="1" w:lastColumn="0" w:noHBand="0" w:noVBand="1"/>
      </w:tblPr>
      <w:tblGrid>
        <w:gridCol w:w="2493"/>
        <w:gridCol w:w="2493"/>
        <w:gridCol w:w="2493"/>
        <w:gridCol w:w="2493"/>
      </w:tblGrid>
      <w:tr w:rsidR="00DE4FC3" w14:paraId="0DB91B98" w14:textId="77777777" w:rsidTr="00DE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F3864"/>
          </w:tcPr>
          <w:p w14:paraId="3C48F6F8" w14:textId="77777777" w:rsidR="00DE4FC3" w:rsidRDefault="00000000">
            <w:r>
              <w:rPr>
                <w:color w:val="FFFFFF"/>
              </w:rPr>
              <w:t>Method</w:t>
            </w:r>
          </w:p>
        </w:tc>
        <w:tc>
          <w:tcPr>
            <w:tcW w:w="2493" w:type="dxa"/>
            <w:shd w:val="clear" w:color="auto" w:fill="1F3864"/>
          </w:tcPr>
          <w:p w14:paraId="56374F93"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Path</w:t>
            </w:r>
          </w:p>
        </w:tc>
        <w:tc>
          <w:tcPr>
            <w:tcW w:w="2493" w:type="dxa"/>
            <w:shd w:val="clear" w:color="auto" w:fill="1F3864"/>
          </w:tcPr>
          <w:p w14:paraId="22F49F2F"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Auth</w:t>
            </w:r>
          </w:p>
        </w:tc>
        <w:tc>
          <w:tcPr>
            <w:tcW w:w="2493" w:type="dxa"/>
            <w:shd w:val="clear" w:color="auto" w:fill="1F3864"/>
          </w:tcPr>
          <w:p w14:paraId="1D8B8D51"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DE4FC3" w14:paraId="0DB01745"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1644E6B" w14:textId="77777777" w:rsidR="00DE4FC3" w:rsidRDefault="00000000">
            <w:r>
              <w:t>POST</w:t>
            </w:r>
          </w:p>
        </w:tc>
        <w:tc>
          <w:tcPr>
            <w:tcW w:w="2493" w:type="dxa"/>
          </w:tcPr>
          <w:p w14:paraId="50211B30" w14:textId="77777777" w:rsidR="00DE4FC3" w:rsidRDefault="00000000">
            <w:pPr>
              <w:cnfStyle w:val="000000100000" w:firstRow="0" w:lastRow="0" w:firstColumn="0" w:lastColumn="0" w:oddVBand="0" w:evenVBand="0" w:oddHBand="1" w:evenHBand="0" w:firstRowFirstColumn="0" w:firstRowLastColumn="0" w:lastRowFirstColumn="0" w:lastRowLastColumn="0"/>
            </w:pPr>
            <w:r>
              <w:t>/api/problem-likes/toggle/{problemId}</w:t>
            </w:r>
          </w:p>
        </w:tc>
        <w:tc>
          <w:tcPr>
            <w:tcW w:w="2493" w:type="dxa"/>
          </w:tcPr>
          <w:p w14:paraId="211CE2BF" w14:textId="77777777" w:rsidR="00DE4FC3" w:rsidRDefault="00000000">
            <w:pPr>
              <w:cnfStyle w:val="000000100000" w:firstRow="0" w:lastRow="0" w:firstColumn="0" w:lastColumn="0" w:oddVBand="0" w:evenVBand="0" w:oddHBand="1" w:evenHBand="0" w:firstRowFirstColumn="0" w:firstRowLastColumn="0" w:lastRowFirstColumn="0" w:lastRowLastColumn="0"/>
            </w:pPr>
            <w:r>
              <w:t>Authenticated</w:t>
            </w:r>
          </w:p>
        </w:tc>
        <w:tc>
          <w:tcPr>
            <w:tcW w:w="2493" w:type="dxa"/>
          </w:tcPr>
          <w:p w14:paraId="6C3378D9" w14:textId="77777777" w:rsidR="00DE4FC3" w:rsidRDefault="00000000">
            <w:pPr>
              <w:cnfStyle w:val="000000100000" w:firstRow="0" w:lastRow="0" w:firstColumn="0" w:lastColumn="0" w:oddVBand="0" w:evenVBand="0" w:oddHBand="1" w:evenHBand="0" w:firstRowFirstColumn="0" w:firstRowLastColumn="0" w:lastRowFirstColumn="0" w:lastRowLastColumn="0"/>
            </w:pPr>
            <w:r>
              <w:t>Toggles a save on the specified problem.</w:t>
            </w:r>
          </w:p>
        </w:tc>
      </w:tr>
      <w:tr w:rsidR="00DE4FC3" w14:paraId="2A570148"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37795E0D" w14:textId="77777777" w:rsidR="00DE4FC3" w:rsidRDefault="00000000">
            <w:r>
              <w:t>GET</w:t>
            </w:r>
          </w:p>
        </w:tc>
        <w:tc>
          <w:tcPr>
            <w:tcW w:w="2493" w:type="dxa"/>
          </w:tcPr>
          <w:p w14:paraId="4619E41A" w14:textId="77777777" w:rsidR="00DE4FC3" w:rsidRDefault="00000000">
            <w:pPr>
              <w:cnfStyle w:val="000000010000" w:firstRow="0" w:lastRow="0" w:firstColumn="0" w:lastColumn="0" w:oddVBand="0" w:evenVBand="0" w:oddHBand="0" w:evenHBand="1" w:firstRowFirstColumn="0" w:firstRowLastColumn="0" w:lastRowFirstColumn="0" w:lastRowLastColumn="0"/>
            </w:pPr>
            <w:r>
              <w:t>/api/problem-likes/my</w:t>
            </w:r>
          </w:p>
        </w:tc>
        <w:tc>
          <w:tcPr>
            <w:tcW w:w="2493" w:type="dxa"/>
          </w:tcPr>
          <w:p w14:paraId="6A5088F1" w14:textId="77777777" w:rsidR="00DE4FC3" w:rsidRDefault="00000000">
            <w:pPr>
              <w:cnfStyle w:val="000000010000" w:firstRow="0" w:lastRow="0" w:firstColumn="0" w:lastColumn="0" w:oddVBand="0" w:evenVBand="0" w:oddHBand="0" w:evenHBand="1" w:firstRowFirstColumn="0" w:firstRowLastColumn="0" w:lastRowFirstColumn="0" w:lastRowLastColumn="0"/>
            </w:pPr>
            <w:r>
              <w:t>Authenticated</w:t>
            </w:r>
          </w:p>
        </w:tc>
        <w:tc>
          <w:tcPr>
            <w:tcW w:w="2493" w:type="dxa"/>
          </w:tcPr>
          <w:p w14:paraId="2EA27B0A" w14:textId="77777777" w:rsidR="00DE4FC3" w:rsidRDefault="00000000">
            <w:pPr>
              <w:cnfStyle w:val="000000010000" w:firstRow="0" w:lastRow="0" w:firstColumn="0" w:lastColumn="0" w:oddVBand="0" w:evenVBand="0" w:oddHBand="0" w:evenHBand="1" w:firstRowFirstColumn="0" w:firstRowLastColumn="0" w:lastRowFirstColumn="0" w:lastRowLastColumn="0"/>
            </w:pPr>
            <w:r>
              <w:t>Returns the identifiers of all problems the user has saved.</w:t>
            </w:r>
          </w:p>
        </w:tc>
      </w:tr>
    </w:tbl>
    <w:p w14:paraId="66D8E80B" w14:textId="77777777" w:rsidR="00DE4FC3" w:rsidRDefault="00DE4FC3"/>
    <w:p w14:paraId="2A4AD360" w14:textId="77777777" w:rsidR="00DE4FC3" w:rsidRDefault="00000000">
      <w:pPr>
        <w:pStyle w:val="Heading2"/>
      </w:pPr>
      <w:r>
        <w:rPr>
          <w:color w:val="1F3864"/>
        </w:rPr>
        <w:t>5.8 Leaderboard (LeaderboardController)</w:t>
      </w:r>
    </w:p>
    <w:tbl>
      <w:tblPr>
        <w:tblStyle w:val="LightGrid-Accent1"/>
        <w:tblW w:w="0" w:type="auto"/>
        <w:tblLook w:val="04A0" w:firstRow="1" w:lastRow="0" w:firstColumn="1" w:lastColumn="0" w:noHBand="0" w:noVBand="1"/>
      </w:tblPr>
      <w:tblGrid>
        <w:gridCol w:w="2493"/>
        <w:gridCol w:w="2493"/>
        <w:gridCol w:w="2493"/>
        <w:gridCol w:w="2493"/>
      </w:tblGrid>
      <w:tr w:rsidR="00DE4FC3" w14:paraId="26505DB7" w14:textId="77777777" w:rsidTr="00DE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F3864"/>
          </w:tcPr>
          <w:p w14:paraId="139BDA80" w14:textId="77777777" w:rsidR="00DE4FC3" w:rsidRDefault="00000000">
            <w:r>
              <w:rPr>
                <w:color w:val="FFFFFF"/>
              </w:rPr>
              <w:t>Method</w:t>
            </w:r>
          </w:p>
        </w:tc>
        <w:tc>
          <w:tcPr>
            <w:tcW w:w="2493" w:type="dxa"/>
            <w:shd w:val="clear" w:color="auto" w:fill="1F3864"/>
          </w:tcPr>
          <w:p w14:paraId="5D1A250F"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Path</w:t>
            </w:r>
          </w:p>
        </w:tc>
        <w:tc>
          <w:tcPr>
            <w:tcW w:w="2493" w:type="dxa"/>
            <w:shd w:val="clear" w:color="auto" w:fill="1F3864"/>
          </w:tcPr>
          <w:p w14:paraId="4F0C9201"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Auth</w:t>
            </w:r>
          </w:p>
        </w:tc>
        <w:tc>
          <w:tcPr>
            <w:tcW w:w="2493" w:type="dxa"/>
            <w:shd w:val="clear" w:color="auto" w:fill="1F3864"/>
          </w:tcPr>
          <w:p w14:paraId="304A1D3C"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DE4FC3" w14:paraId="437FC256"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742803ED" w14:textId="77777777" w:rsidR="00DE4FC3" w:rsidRDefault="00000000">
            <w:r>
              <w:t>GET</w:t>
            </w:r>
          </w:p>
        </w:tc>
        <w:tc>
          <w:tcPr>
            <w:tcW w:w="2493" w:type="dxa"/>
          </w:tcPr>
          <w:p w14:paraId="3E2BA21E" w14:textId="77777777" w:rsidR="00DE4FC3" w:rsidRDefault="00000000">
            <w:pPr>
              <w:cnfStyle w:val="000000100000" w:firstRow="0" w:lastRow="0" w:firstColumn="0" w:lastColumn="0" w:oddVBand="0" w:evenVBand="0" w:oddHBand="1" w:evenHBand="0" w:firstRowFirstColumn="0" w:firstRowLastColumn="0" w:lastRowFirstColumn="0" w:lastRowLastColumn="0"/>
            </w:pPr>
            <w:r>
              <w:t>/api/leaderboard/weekly</w:t>
            </w:r>
          </w:p>
        </w:tc>
        <w:tc>
          <w:tcPr>
            <w:tcW w:w="2493" w:type="dxa"/>
          </w:tcPr>
          <w:p w14:paraId="2AF73F07" w14:textId="77777777" w:rsidR="00DE4FC3" w:rsidRDefault="00000000">
            <w:pPr>
              <w:cnfStyle w:val="000000100000" w:firstRow="0" w:lastRow="0" w:firstColumn="0" w:lastColumn="0" w:oddVBand="0" w:evenVBand="0" w:oddHBand="1" w:evenHBand="0" w:firstRowFirstColumn="0" w:firstRowLastColumn="0" w:lastRowFirstColumn="0" w:lastRowLastColumn="0"/>
            </w:pPr>
            <w:r>
              <w:t>Public</w:t>
            </w:r>
          </w:p>
        </w:tc>
        <w:tc>
          <w:tcPr>
            <w:tcW w:w="2493" w:type="dxa"/>
          </w:tcPr>
          <w:p w14:paraId="6A39B91F" w14:textId="77777777" w:rsidR="00DE4FC3" w:rsidRDefault="00000000">
            <w:pPr>
              <w:cnfStyle w:val="000000100000" w:firstRow="0" w:lastRow="0" w:firstColumn="0" w:lastColumn="0" w:oddVBand="0" w:evenVBand="0" w:oddHBand="1" w:evenHBand="0" w:firstRowFirstColumn="0" w:firstRowLastColumn="0" w:lastRowFirstColumn="0" w:lastRowLastColumn="0"/>
            </w:pPr>
            <w:r>
              <w:t>Returns the top 20 contributors of the current week (Monday onward) ranked by credits.</w:t>
            </w:r>
          </w:p>
        </w:tc>
      </w:tr>
      <w:tr w:rsidR="00DE4FC3" w14:paraId="626A714C"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174F428C" w14:textId="77777777" w:rsidR="00DE4FC3" w:rsidRDefault="00000000">
            <w:r>
              <w:t>GET</w:t>
            </w:r>
          </w:p>
        </w:tc>
        <w:tc>
          <w:tcPr>
            <w:tcW w:w="2493" w:type="dxa"/>
          </w:tcPr>
          <w:p w14:paraId="56B8BE83" w14:textId="77777777" w:rsidR="00DE4FC3" w:rsidRDefault="00000000">
            <w:pPr>
              <w:cnfStyle w:val="000000010000" w:firstRow="0" w:lastRow="0" w:firstColumn="0" w:lastColumn="0" w:oddVBand="0" w:evenVBand="0" w:oddHBand="0" w:evenHBand="1" w:firstRowFirstColumn="0" w:firstRowLastColumn="0" w:lastRowFirstColumn="0" w:lastRowLastColumn="0"/>
            </w:pPr>
            <w:r>
              <w:t>/api/leaderboard/alltime</w:t>
            </w:r>
          </w:p>
        </w:tc>
        <w:tc>
          <w:tcPr>
            <w:tcW w:w="2493" w:type="dxa"/>
          </w:tcPr>
          <w:p w14:paraId="087196A3" w14:textId="77777777" w:rsidR="00DE4FC3" w:rsidRDefault="00000000">
            <w:pPr>
              <w:cnfStyle w:val="000000010000" w:firstRow="0" w:lastRow="0" w:firstColumn="0" w:lastColumn="0" w:oddVBand="0" w:evenVBand="0" w:oddHBand="0" w:evenHBand="1" w:firstRowFirstColumn="0" w:firstRowLastColumn="0" w:lastRowFirstColumn="0" w:lastRowLastColumn="0"/>
            </w:pPr>
            <w:r>
              <w:t>Public</w:t>
            </w:r>
          </w:p>
        </w:tc>
        <w:tc>
          <w:tcPr>
            <w:tcW w:w="2493" w:type="dxa"/>
          </w:tcPr>
          <w:p w14:paraId="08ACA60A" w14:textId="77777777" w:rsidR="00DE4FC3" w:rsidRDefault="00000000">
            <w:pPr>
              <w:cnfStyle w:val="000000010000" w:firstRow="0" w:lastRow="0" w:firstColumn="0" w:lastColumn="0" w:oddVBand="0" w:evenVBand="0" w:oddHBand="0" w:evenHBand="1" w:firstRowFirstColumn="0" w:firstRowLastColumn="0" w:lastRowFirstColumn="0" w:lastRowLastColumn="0"/>
            </w:pPr>
            <w:r>
              <w:t xml:space="preserve">Returns the top 20 users of all time ranked by </w:t>
            </w:r>
            <w:r>
              <w:lastRenderedPageBreak/>
              <w:t>credits.</w:t>
            </w:r>
          </w:p>
        </w:tc>
      </w:tr>
    </w:tbl>
    <w:p w14:paraId="28895C22" w14:textId="77777777" w:rsidR="00DE4FC3" w:rsidRDefault="00DE4FC3"/>
    <w:p w14:paraId="38A050EE" w14:textId="77777777" w:rsidR="00DE4FC3" w:rsidRDefault="00000000">
      <w:pPr>
        <w:pStyle w:val="Heading2"/>
      </w:pPr>
      <w:r>
        <w:rPr>
          <w:color w:val="1F3864"/>
        </w:rPr>
        <w:t>5.9 Course Offers (CourseOfferController)</w:t>
      </w:r>
    </w:p>
    <w:tbl>
      <w:tblPr>
        <w:tblStyle w:val="LightGrid-Accent1"/>
        <w:tblW w:w="0" w:type="auto"/>
        <w:tblLook w:val="04A0" w:firstRow="1" w:lastRow="0" w:firstColumn="1" w:lastColumn="0" w:noHBand="0" w:noVBand="1"/>
      </w:tblPr>
      <w:tblGrid>
        <w:gridCol w:w="2493"/>
        <w:gridCol w:w="2493"/>
        <w:gridCol w:w="2493"/>
        <w:gridCol w:w="2493"/>
      </w:tblGrid>
      <w:tr w:rsidR="00DE4FC3" w14:paraId="7698E1ED" w14:textId="77777777" w:rsidTr="00DE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shd w:val="clear" w:color="auto" w:fill="1F3864"/>
          </w:tcPr>
          <w:p w14:paraId="794D865C" w14:textId="77777777" w:rsidR="00DE4FC3" w:rsidRDefault="00000000">
            <w:r>
              <w:rPr>
                <w:color w:val="FFFFFF"/>
              </w:rPr>
              <w:t>Method</w:t>
            </w:r>
          </w:p>
        </w:tc>
        <w:tc>
          <w:tcPr>
            <w:tcW w:w="2493" w:type="dxa"/>
            <w:shd w:val="clear" w:color="auto" w:fill="1F3864"/>
          </w:tcPr>
          <w:p w14:paraId="2E2877B3"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Path</w:t>
            </w:r>
          </w:p>
        </w:tc>
        <w:tc>
          <w:tcPr>
            <w:tcW w:w="2493" w:type="dxa"/>
            <w:shd w:val="clear" w:color="auto" w:fill="1F3864"/>
          </w:tcPr>
          <w:p w14:paraId="6184E6AA"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Auth</w:t>
            </w:r>
          </w:p>
        </w:tc>
        <w:tc>
          <w:tcPr>
            <w:tcW w:w="2493" w:type="dxa"/>
            <w:shd w:val="clear" w:color="auto" w:fill="1F3864"/>
          </w:tcPr>
          <w:p w14:paraId="42920364"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DE4FC3" w14:paraId="2969E5D9"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62202FB1" w14:textId="77777777" w:rsidR="00DE4FC3" w:rsidRDefault="00000000">
            <w:r>
              <w:t>GET</w:t>
            </w:r>
          </w:p>
        </w:tc>
        <w:tc>
          <w:tcPr>
            <w:tcW w:w="2493" w:type="dxa"/>
          </w:tcPr>
          <w:p w14:paraId="07D2770A" w14:textId="77777777" w:rsidR="00DE4FC3" w:rsidRDefault="00000000">
            <w:pPr>
              <w:cnfStyle w:val="000000100000" w:firstRow="0" w:lastRow="0" w:firstColumn="0" w:lastColumn="0" w:oddVBand="0" w:evenVBand="0" w:oddHBand="1" w:evenHBand="0" w:firstRowFirstColumn="0" w:firstRowLastColumn="0" w:lastRowFirstColumn="0" w:lastRowLastColumn="0"/>
            </w:pPr>
            <w:r>
              <w:t>/api/offers</w:t>
            </w:r>
          </w:p>
        </w:tc>
        <w:tc>
          <w:tcPr>
            <w:tcW w:w="2493" w:type="dxa"/>
          </w:tcPr>
          <w:p w14:paraId="302D7707" w14:textId="77777777" w:rsidR="00DE4FC3" w:rsidRDefault="00000000">
            <w:pPr>
              <w:cnfStyle w:val="000000100000" w:firstRow="0" w:lastRow="0" w:firstColumn="0" w:lastColumn="0" w:oddVBand="0" w:evenVBand="0" w:oddHBand="1" w:evenHBand="0" w:firstRowFirstColumn="0" w:firstRowLastColumn="0" w:lastRowFirstColumn="0" w:lastRowLastColumn="0"/>
            </w:pPr>
            <w:r>
              <w:t>Public (auth optional)</w:t>
            </w:r>
          </w:p>
        </w:tc>
        <w:tc>
          <w:tcPr>
            <w:tcW w:w="2493" w:type="dxa"/>
          </w:tcPr>
          <w:p w14:paraId="5B3C0A74" w14:textId="77777777" w:rsidR="00DE4FC3" w:rsidRDefault="00000000">
            <w:pPr>
              <w:cnfStyle w:val="000000100000" w:firstRow="0" w:lastRow="0" w:firstColumn="0" w:lastColumn="0" w:oddVBand="0" w:evenVBand="0" w:oddHBand="1" w:evenHBand="0" w:firstRowFirstColumn="0" w:firstRowLastColumn="0" w:lastRowFirstColumn="0" w:lastRowLastColumn="0"/>
            </w:pPr>
            <w:r>
              <w:t>Returns all active offers. When the caller is authenticated, each offer includes an affordable flag based on the user credit balance.</w:t>
            </w:r>
          </w:p>
        </w:tc>
      </w:tr>
      <w:tr w:rsidR="00DE4FC3" w14:paraId="40EE3B8D"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5EA38A46" w14:textId="77777777" w:rsidR="00DE4FC3" w:rsidRDefault="00000000">
            <w:r>
              <w:t>POST</w:t>
            </w:r>
          </w:p>
        </w:tc>
        <w:tc>
          <w:tcPr>
            <w:tcW w:w="2493" w:type="dxa"/>
          </w:tcPr>
          <w:p w14:paraId="42FC9478" w14:textId="77777777" w:rsidR="00DE4FC3" w:rsidRDefault="00000000">
            <w:pPr>
              <w:cnfStyle w:val="000000010000" w:firstRow="0" w:lastRow="0" w:firstColumn="0" w:lastColumn="0" w:oddVBand="0" w:evenVBand="0" w:oddHBand="0" w:evenHBand="1" w:firstRowFirstColumn="0" w:firstRowLastColumn="0" w:lastRowFirstColumn="0" w:lastRowLastColumn="0"/>
            </w:pPr>
            <w:r>
              <w:t>/api/offers</w:t>
            </w:r>
          </w:p>
        </w:tc>
        <w:tc>
          <w:tcPr>
            <w:tcW w:w="2493" w:type="dxa"/>
          </w:tcPr>
          <w:p w14:paraId="6ED88ECA" w14:textId="77777777" w:rsidR="00DE4FC3" w:rsidRDefault="00000000">
            <w:pPr>
              <w:cnfStyle w:val="000000010000" w:firstRow="0" w:lastRow="0" w:firstColumn="0" w:lastColumn="0" w:oddVBand="0" w:evenVBand="0" w:oddHBand="0" w:evenHBand="1" w:firstRowFirstColumn="0" w:firstRowLastColumn="0" w:lastRowFirstColumn="0" w:lastRowLastColumn="0"/>
            </w:pPr>
            <w:r>
              <w:t>Admin only</w:t>
            </w:r>
          </w:p>
        </w:tc>
        <w:tc>
          <w:tcPr>
            <w:tcW w:w="2493" w:type="dxa"/>
          </w:tcPr>
          <w:p w14:paraId="04EADB5D" w14:textId="77777777" w:rsidR="00DE4FC3" w:rsidRDefault="00000000">
            <w:pPr>
              <w:cnfStyle w:val="000000010000" w:firstRow="0" w:lastRow="0" w:firstColumn="0" w:lastColumn="0" w:oddVBand="0" w:evenVBand="0" w:oddHBand="0" w:evenHBand="1" w:firstRowFirstColumn="0" w:firstRowLastColumn="0" w:lastRowFirstColumn="0" w:lastRowLastColumn="0"/>
            </w:pPr>
            <w:r>
              <w:t>Creates a new course offer.</w:t>
            </w:r>
          </w:p>
        </w:tc>
      </w:tr>
      <w:tr w:rsidR="00DE4FC3" w14:paraId="24DC196F"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0E6F75FB" w14:textId="77777777" w:rsidR="00DE4FC3" w:rsidRDefault="00000000">
            <w:r>
              <w:t>POST</w:t>
            </w:r>
          </w:p>
        </w:tc>
        <w:tc>
          <w:tcPr>
            <w:tcW w:w="2493" w:type="dxa"/>
          </w:tcPr>
          <w:p w14:paraId="650DC4EB" w14:textId="77777777" w:rsidR="00DE4FC3" w:rsidRDefault="00000000">
            <w:pPr>
              <w:cnfStyle w:val="000000100000" w:firstRow="0" w:lastRow="0" w:firstColumn="0" w:lastColumn="0" w:oddVBand="0" w:evenVBand="0" w:oddHBand="1" w:evenHBand="0" w:firstRowFirstColumn="0" w:firstRowLastColumn="0" w:lastRowFirstColumn="0" w:lastRowLastColumn="0"/>
            </w:pPr>
            <w:r>
              <w:t>/api/offers/{id}/redeem</w:t>
            </w:r>
          </w:p>
        </w:tc>
        <w:tc>
          <w:tcPr>
            <w:tcW w:w="2493" w:type="dxa"/>
          </w:tcPr>
          <w:p w14:paraId="5C48680D" w14:textId="77777777" w:rsidR="00DE4FC3" w:rsidRDefault="00000000">
            <w:pPr>
              <w:cnfStyle w:val="000000100000" w:firstRow="0" w:lastRow="0" w:firstColumn="0" w:lastColumn="0" w:oddVBand="0" w:evenVBand="0" w:oddHBand="1" w:evenHBand="0" w:firstRowFirstColumn="0" w:firstRowLastColumn="0" w:lastRowFirstColumn="0" w:lastRowLastColumn="0"/>
            </w:pPr>
            <w:r>
              <w:t>Authenticated</w:t>
            </w:r>
          </w:p>
        </w:tc>
        <w:tc>
          <w:tcPr>
            <w:tcW w:w="2493" w:type="dxa"/>
          </w:tcPr>
          <w:p w14:paraId="60CC9E27" w14:textId="77777777" w:rsidR="00DE4FC3" w:rsidRDefault="00000000">
            <w:pPr>
              <w:cnfStyle w:val="000000100000" w:firstRow="0" w:lastRow="0" w:firstColumn="0" w:lastColumn="0" w:oddVBand="0" w:evenVBand="0" w:oddHBand="1" w:evenHBand="0" w:firstRowFirstColumn="0" w:firstRowLastColumn="0" w:lastRowFirstColumn="0" w:lastRowLastColumn="0"/>
            </w:pPr>
            <w:r>
              <w:t>Redeems an offer. Deducts the required credits and returns the partner link.</w:t>
            </w:r>
          </w:p>
        </w:tc>
      </w:tr>
    </w:tbl>
    <w:p w14:paraId="2C350F62" w14:textId="77777777" w:rsidR="004E1A67" w:rsidRDefault="004E1A67" w:rsidP="004E1A67"/>
    <w:p w14:paraId="218B377E" w14:textId="584A0F2D" w:rsidR="00DE4FC3" w:rsidRPr="004E1A67" w:rsidRDefault="00000000" w:rsidP="004E1A67">
      <w:pPr>
        <w:rPr>
          <w:b/>
          <w:bCs/>
          <w:sz w:val="28"/>
          <w:szCs w:val="28"/>
        </w:rPr>
      </w:pPr>
      <w:r w:rsidRPr="004E1A67">
        <w:rPr>
          <w:b/>
          <w:bCs/>
          <w:color w:val="1F3864"/>
          <w:sz w:val="28"/>
          <w:szCs w:val="28"/>
        </w:rPr>
        <w:t xml:space="preserve">6. Page Sections </w:t>
      </w:r>
    </w:p>
    <w:p w14:paraId="74DCB257" w14:textId="77777777" w:rsidR="00DE4FC3" w:rsidRDefault="00000000">
      <w:pPr>
        <w:pStyle w:val="Heading2"/>
      </w:pPr>
      <w:r>
        <w:rPr>
          <w:color w:val="1F3864"/>
        </w:rPr>
        <w:t>Landing Page (index.html)</w:t>
      </w:r>
    </w:p>
    <w:p w14:paraId="51B29E14" w14:textId="77777777" w:rsidR="00DE4FC3" w:rsidRDefault="00000000">
      <w:r>
        <w:rPr>
          <w:b/>
        </w:rPr>
        <w:t>Section content:</w:t>
      </w:r>
    </w:p>
    <w:p w14:paraId="4C674373" w14:textId="77777777" w:rsidR="00DE4FC3" w:rsidRDefault="00000000">
      <w:r>
        <w:t>The entry point of the application. It presents the hero banner, the search bar, the category strip (All Domains, Data Science, Analytics, Machine Learning, Web Development, App Development, DevOps, Cybersecurity), the difficulty filter, the problem grid, and a "+ New Challenge" button visible only to administrators.</w:t>
      </w:r>
    </w:p>
    <w:p w14:paraId="309378FB" w14:textId="77777777" w:rsidR="00DE4FC3" w:rsidRDefault="00000000">
      <w:r>
        <w:rPr>
          <w:b/>
        </w:rPr>
        <w:t>Why this section is present:</w:t>
      </w:r>
    </w:p>
    <w:p w14:paraId="249505BC" w14:textId="77777777" w:rsidR="00DE4FC3" w:rsidRDefault="00000000">
      <w:r>
        <w:t>This is the conversion point of the platform. The landing page must give a non-registered visitor a clear understanding of what challenges exist and how they are organised, while allowing returning users to discover or filter challenges quickly.</w:t>
      </w:r>
    </w:p>
    <w:p w14:paraId="0409BAE4" w14:textId="77777777" w:rsidR="00DE4FC3" w:rsidRDefault="00000000">
      <w:pPr>
        <w:pStyle w:val="Heading2"/>
      </w:pPr>
      <w:r>
        <w:rPr>
          <w:color w:val="1F3864"/>
        </w:rPr>
        <w:t>Register Page (register.html)</w:t>
      </w:r>
    </w:p>
    <w:p w14:paraId="04537C26" w14:textId="77777777" w:rsidR="00DE4FC3" w:rsidRDefault="00000000">
      <w:r>
        <w:rPr>
          <w:b/>
        </w:rPr>
        <w:t>Section content:</w:t>
      </w:r>
    </w:p>
    <w:p w14:paraId="11CE5D94" w14:textId="77777777" w:rsidR="00DE4FC3" w:rsidRDefault="00000000">
      <w:r>
        <w:t>A standard sign-up form that collects username, display name, email, and password. Submits to POST /api/auth/register and stores the returned JWT.</w:t>
      </w:r>
    </w:p>
    <w:p w14:paraId="34E8AAD7" w14:textId="77777777" w:rsidR="00DE4FC3" w:rsidRDefault="00000000">
      <w:r>
        <w:rPr>
          <w:b/>
        </w:rPr>
        <w:t>Why this section is present:</w:t>
      </w:r>
    </w:p>
    <w:p w14:paraId="5CEEDD29" w14:textId="77777777" w:rsidR="00DE4FC3" w:rsidRDefault="00000000">
      <w:r>
        <w:t>Enables account creation, which gates submissions, comments, likes, saves, and offer redemptions.</w:t>
      </w:r>
    </w:p>
    <w:p w14:paraId="52A74CAE" w14:textId="77777777" w:rsidR="00DE4FC3" w:rsidRDefault="00000000">
      <w:pPr>
        <w:pStyle w:val="Heading2"/>
      </w:pPr>
      <w:r>
        <w:rPr>
          <w:color w:val="1F3864"/>
        </w:rPr>
        <w:t>Login Page (login.html)</w:t>
      </w:r>
    </w:p>
    <w:p w14:paraId="7735806E" w14:textId="77777777" w:rsidR="00DE4FC3" w:rsidRDefault="00000000">
      <w:r>
        <w:rPr>
          <w:b/>
        </w:rPr>
        <w:t>Section content:</w:t>
      </w:r>
    </w:p>
    <w:p w14:paraId="5A8CF844" w14:textId="77777777" w:rsidR="00DE4FC3" w:rsidRDefault="00000000">
      <w:r>
        <w:t>A login form that submits to POST /api/auth/login.</w:t>
      </w:r>
    </w:p>
    <w:p w14:paraId="6D1D2FBA" w14:textId="77777777" w:rsidR="00DE4FC3" w:rsidRDefault="00000000">
      <w:r>
        <w:rPr>
          <w:b/>
        </w:rPr>
        <w:lastRenderedPageBreak/>
        <w:t>Why this section is present:</w:t>
      </w:r>
    </w:p>
    <w:p w14:paraId="13BCE969" w14:textId="77777777" w:rsidR="00DE4FC3" w:rsidRDefault="00000000">
      <w:r>
        <w:t>Authenticates returning users and returns a JWT used by every subsequent authenticated request.</w:t>
      </w:r>
    </w:p>
    <w:p w14:paraId="515317EB" w14:textId="77777777" w:rsidR="00DE4FC3" w:rsidRDefault="00000000">
      <w:pPr>
        <w:pStyle w:val="Heading2"/>
      </w:pPr>
      <w:r>
        <w:rPr>
          <w:color w:val="1F3864"/>
        </w:rPr>
        <w:t>Problem Detail Page (problem-detail.html)</w:t>
      </w:r>
    </w:p>
    <w:p w14:paraId="7BC963BD" w14:textId="77777777" w:rsidR="00DE4FC3" w:rsidRDefault="00000000">
      <w:r>
        <w:rPr>
          <w:b/>
        </w:rPr>
        <w:t>Section content:</w:t>
      </w:r>
    </w:p>
    <w:p w14:paraId="780453E6" w14:textId="77777777" w:rsidR="00DE4FC3" w:rsidRDefault="00000000">
      <w:r>
        <w:t>Displays the full problem statement, including introduction, requirements, suggested implementation, difficulty, category, tags, and the gallery of submitted solutions with their screenshots, like counts, and comments. Provides a "Save" button (problem-likes) and a "Submit Solution" call-to-action.</w:t>
      </w:r>
    </w:p>
    <w:p w14:paraId="5913A3B3" w14:textId="77777777" w:rsidR="00DE4FC3" w:rsidRDefault="00000000">
      <w:r>
        <w:rPr>
          <w:b/>
        </w:rPr>
        <w:t>Why this section is present:</w:t>
      </w:r>
    </w:p>
    <w:p w14:paraId="617C01B0" w14:textId="77777777" w:rsidR="00DE4FC3" w:rsidRDefault="00000000">
      <w:r>
        <w:t>Transforms a problem from a list entry into an actionable assignment. It also functions as a community page where existing solutions act as both inspiration and validation.</w:t>
      </w:r>
    </w:p>
    <w:p w14:paraId="6D5999D9" w14:textId="77777777" w:rsidR="00DE4FC3" w:rsidRDefault="00000000">
      <w:pPr>
        <w:pStyle w:val="Heading2"/>
      </w:pPr>
      <w:r>
        <w:rPr>
          <w:color w:val="1F3864"/>
        </w:rPr>
        <w:t>Submit Solution Page (submit-solution.html)</w:t>
      </w:r>
    </w:p>
    <w:p w14:paraId="216FFCAA" w14:textId="77777777" w:rsidR="00DE4FC3" w:rsidRDefault="00000000">
      <w:r>
        <w:rPr>
          <w:b/>
        </w:rPr>
        <w:t>Section content:</w:t>
      </w:r>
    </w:p>
    <w:p w14:paraId="603CCFB6" w14:textId="77777777" w:rsidR="00DE4FC3" w:rsidRDefault="00000000">
      <w:r>
        <w:t>A form that captures the GitHub repository URL, a written description of the approach, optional tags, and up to five screenshots. Uploads images to Cloudinary through POST /api/solutions/upload-screenshots, then submits the metadata.</w:t>
      </w:r>
    </w:p>
    <w:p w14:paraId="17F95DAC" w14:textId="77777777" w:rsidR="00DE4FC3" w:rsidRDefault="00000000">
      <w:r>
        <w:rPr>
          <w:b/>
        </w:rPr>
        <w:t>Why this section is present:</w:t>
      </w:r>
    </w:p>
    <w:p w14:paraId="548B602E" w14:textId="77777777" w:rsidR="00DE4FC3" w:rsidRDefault="00000000">
      <w:r>
        <w:t>This is the core value-creation flow. Every successful submission earns the user credits and adds a new artefact to the public gallery.</w:t>
      </w:r>
    </w:p>
    <w:p w14:paraId="01F5B69B" w14:textId="77777777" w:rsidR="00DE4FC3" w:rsidRDefault="00000000">
      <w:pPr>
        <w:pStyle w:val="Heading2"/>
      </w:pPr>
      <w:r>
        <w:rPr>
          <w:color w:val="1F3864"/>
        </w:rPr>
        <w:t>My Submissions Page (my-submissions.html)</w:t>
      </w:r>
    </w:p>
    <w:p w14:paraId="4A6B0F61" w14:textId="77777777" w:rsidR="00DE4FC3" w:rsidRDefault="00000000">
      <w:r>
        <w:rPr>
          <w:b/>
        </w:rPr>
        <w:t>Section content:</w:t>
      </w:r>
    </w:p>
    <w:p w14:paraId="0839E97D" w14:textId="77777777" w:rsidR="00DE4FC3" w:rsidRDefault="00000000">
      <w:r>
        <w:t>Lists all solutions submitted by the currently authenticated user, with the ability to delete a submission.</w:t>
      </w:r>
    </w:p>
    <w:p w14:paraId="30BF2472" w14:textId="77777777" w:rsidR="00DE4FC3" w:rsidRDefault="00000000">
      <w:r>
        <w:rPr>
          <w:b/>
        </w:rPr>
        <w:t>Why this section is present:</w:t>
      </w:r>
    </w:p>
    <w:p w14:paraId="2FE6008F" w14:textId="77777777" w:rsidR="00DE4FC3" w:rsidRDefault="00000000">
      <w:r>
        <w:t>Acts as a personal portfolio dashboard. Deletion reverses the credit award to keep the leaderboard fair.</w:t>
      </w:r>
    </w:p>
    <w:p w14:paraId="25B02AF1" w14:textId="77777777" w:rsidR="00DE4FC3" w:rsidRDefault="00000000">
      <w:pPr>
        <w:pStyle w:val="Heading2"/>
      </w:pPr>
      <w:r>
        <w:rPr>
          <w:color w:val="1F3864"/>
        </w:rPr>
        <w:t>Saved Problems Page (saved-problems.html)</w:t>
      </w:r>
    </w:p>
    <w:p w14:paraId="726C33D8" w14:textId="77777777" w:rsidR="00DE4FC3" w:rsidRDefault="00000000">
      <w:r>
        <w:rPr>
          <w:b/>
        </w:rPr>
        <w:t>Section content:</w:t>
      </w:r>
    </w:p>
    <w:p w14:paraId="3C0DCC92" w14:textId="77777777" w:rsidR="00DE4FC3" w:rsidRDefault="00000000">
      <w:r>
        <w:t>Displays the problems the user has marked through problem-likes (saves).</w:t>
      </w:r>
    </w:p>
    <w:p w14:paraId="786DD47A" w14:textId="77777777" w:rsidR="00DE4FC3" w:rsidRDefault="00000000">
      <w:r>
        <w:rPr>
          <w:b/>
        </w:rPr>
        <w:t>Why this section is present:</w:t>
      </w:r>
    </w:p>
    <w:p w14:paraId="287D4B8D" w14:textId="77777777" w:rsidR="00DE4FC3" w:rsidRDefault="00000000">
      <w:r>
        <w:t>Lets users curate a personal backlog of challenges they intend to attempt.</w:t>
      </w:r>
    </w:p>
    <w:p w14:paraId="69C8242E" w14:textId="77777777" w:rsidR="00DE4FC3" w:rsidRDefault="00000000">
      <w:pPr>
        <w:pStyle w:val="Heading2"/>
      </w:pPr>
      <w:r>
        <w:rPr>
          <w:color w:val="1F3864"/>
        </w:rPr>
        <w:t>Profile Page (profile.html)</w:t>
      </w:r>
    </w:p>
    <w:p w14:paraId="3E20EF3F" w14:textId="77777777" w:rsidR="00DE4FC3" w:rsidRDefault="00000000">
      <w:r>
        <w:rPr>
          <w:b/>
        </w:rPr>
        <w:t>Section content:</w:t>
      </w:r>
    </w:p>
    <w:p w14:paraId="10872B5E" w14:textId="77777777" w:rsidR="00DE4FC3" w:rsidRDefault="00000000">
      <w:r>
        <w:lastRenderedPageBreak/>
        <w:t>Shows the user avatar, display name, bio, credit balance, and editable form fields. Allows the user to upload an avatar, change personal information, and change the password.</w:t>
      </w:r>
    </w:p>
    <w:p w14:paraId="2C9762B5" w14:textId="77777777" w:rsidR="00DE4FC3" w:rsidRDefault="00000000">
      <w:r>
        <w:rPr>
          <w:b/>
        </w:rPr>
        <w:t>Why this section is present:</w:t>
      </w:r>
    </w:p>
    <w:p w14:paraId="46B27E03" w14:textId="77777777" w:rsidR="00DE4FC3" w:rsidRDefault="00000000">
      <w:r>
        <w:t>Serves as the identity and account-management hub. Credits displayed here are the currency used in the offers marketplace.</w:t>
      </w:r>
    </w:p>
    <w:p w14:paraId="48992523" w14:textId="77777777" w:rsidR="00DE4FC3" w:rsidRDefault="00000000">
      <w:pPr>
        <w:pStyle w:val="Heading2"/>
      </w:pPr>
      <w:r>
        <w:rPr>
          <w:color w:val="1F3864"/>
        </w:rPr>
        <w:t>Leaderboard Page (leaderboard.html)</w:t>
      </w:r>
    </w:p>
    <w:p w14:paraId="363286B5" w14:textId="77777777" w:rsidR="00DE4FC3" w:rsidRDefault="00000000">
      <w:r>
        <w:rPr>
          <w:b/>
        </w:rPr>
        <w:t>Section content:</w:t>
      </w:r>
    </w:p>
    <w:p w14:paraId="4B66A32C" w14:textId="77777777" w:rsidR="00DE4FC3" w:rsidRDefault="00000000">
      <w:r>
        <w:t>Renders two ranked lists: Weekly (top 20 contributors since Monday of the current week) and All-Time (top 20 by total credits).</w:t>
      </w:r>
    </w:p>
    <w:p w14:paraId="3B8EAB85" w14:textId="77777777" w:rsidR="00DE4FC3" w:rsidRDefault="00000000">
      <w:r>
        <w:rPr>
          <w:b/>
        </w:rPr>
        <w:t>Why this section is present:</w:t>
      </w:r>
    </w:p>
    <w:p w14:paraId="6B56F3AB" w14:textId="77777777" w:rsidR="00DE4FC3" w:rsidRDefault="00000000">
      <w:r>
        <w:t>Drives engagement through visible competition. Weekly resets give newcomers a realistic chance to appear at the top.</w:t>
      </w:r>
    </w:p>
    <w:p w14:paraId="01CEC59C" w14:textId="77777777" w:rsidR="00DE4FC3" w:rsidRDefault="00000000">
      <w:pPr>
        <w:pStyle w:val="Heading2"/>
      </w:pPr>
      <w:r>
        <w:rPr>
          <w:color w:val="1F3864"/>
        </w:rPr>
        <w:t>Offers Page (offers.html)</w:t>
      </w:r>
    </w:p>
    <w:p w14:paraId="747FA718" w14:textId="77777777" w:rsidR="00DE4FC3" w:rsidRDefault="00000000">
      <w:r>
        <w:rPr>
          <w:b/>
        </w:rPr>
        <w:t>Section content:</w:t>
      </w:r>
    </w:p>
    <w:p w14:paraId="603A311D" w14:textId="77777777" w:rsidR="00DE4FC3" w:rsidRDefault="00000000">
      <w:r>
        <w:t>Lists active course offers with their thumbnail, description, credit cost, and a Redeem button that becomes enabled when the user has enough credits. On redemption the user receives the partner link and the credit balance is decremented.</w:t>
      </w:r>
    </w:p>
    <w:p w14:paraId="337B1DF2" w14:textId="77777777" w:rsidR="00DE4FC3" w:rsidRDefault="00000000">
      <w:r>
        <w:rPr>
          <w:b/>
        </w:rPr>
        <w:t>Why this section is present:</w:t>
      </w:r>
    </w:p>
    <w:p w14:paraId="1538A2C9" w14:textId="77777777" w:rsidR="00DE4FC3" w:rsidRDefault="00000000">
      <w:r>
        <w:t>Closes the loop between contribution and reward. It converts platform credits into real-world learning value through partner offers.</w:t>
      </w:r>
    </w:p>
    <w:p w14:paraId="2CD70B35" w14:textId="1CF3EF71" w:rsidR="00DE4FC3" w:rsidRPr="004E1A67" w:rsidRDefault="00000000" w:rsidP="004E1A67">
      <w:pPr>
        <w:rPr>
          <w:b/>
          <w:bCs/>
          <w:sz w:val="28"/>
          <w:szCs w:val="28"/>
        </w:rPr>
      </w:pPr>
      <w:r w:rsidRPr="004E1A67">
        <w:rPr>
          <w:b/>
          <w:bCs/>
          <w:color w:val="1F3864"/>
          <w:sz w:val="28"/>
          <w:szCs w:val="28"/>
        </w:rPr>
        <w:t>7. Business Rules</w:t>
      </w:r>
    </w:p>
    <w:p w14:paraId="50D5AA9F" w14:textId="77777777" w:rsidR="00DE4FC3" w:rsidRDefault="00000000">
      <w:pPr>
        <w:pStyle w:val="Heading2"/>
      </w:pPr>
      <w:r>
        <w:rPr>
          <w:color w:val="1F3864"/>
        </w:rPr>
        <w:t>7.1 Credit Award Rules</w:t>
      </w:r>
    </w:p>
    <w:p w14:paraId="2FFF82B5" w14:textId="77777777" w:rsidR="00DE4FC3" w:rsidRDefault="00000000">
      <w:pPr>
        <w:pStyle w:val="ListBullet"/>
      </w:pPr>
      <w:r>
        <w:t>A solution to a BEGINNER problem awards 10 credits.</w:t>
      </w:r>
    </w:p>
    <w:p w14:paraId="784637A3" w14:textId="77777777" w:rsidR="00DE4FC3" w:rsidRDefault="00000000">
      <w:pPr>
        <w:pStyle w:val="ListBullet"/>
      </w:pPr>
      <w:r>
        <w:t>A solution to an INTERMEDIATE problem awards 20 credits.</w:t>
      </w:r>
    </w:p>
    <w:p w14:paraId="38D158E8" w14:textId="77777777" w:rsidR="00DE4FC3" w:rsidRDefault="00000000">
      <w:pPr>
        <w:pStyle w:val="ListBullet"/>
      </w:pPr>
      <w:r>
        <w:t>A solution to an ADVANCED problem awards 30 credits.</w:t>
      </w:r>
    </w:p>
    <w:p w14:paraId="524C9D50" w14:textId="77777777" w:rsidR="00DE4FC3" w:rsidRDefault="00000000">
      <w:pPr>
        <w:pStyle w:val="ListBullet"/>
      </w:pPr>
      <w:r>
        <w:t>Deleting a solution reverses the credit award (clamped at zero so the balance never goes negative).</w:t>
      </w:r>
    </w:p>
    <w:p w14:paraId="603BE884" w14:textId="77777777" w:rsidR="00DE4FC3" w:rsidRDefault="00000000">
      <w:pPr>
        <w:pStyle w:val="Heading2"/>
      </w:pPr>
      <w:r>
        <w:rPr>
          <w:color w:val="1F3864"/>
        </w:rPr>
        <w:t>7.2 Authorisation Rules</w:t>
      </w:r>
    </w:p>
    <w:p w14:paraId="755403B7" w14:textId="77777777" w:rsidR="00DE4FC3" w:rsidRDefault="00000000">
      <w:pPr>
        <w:pStyle w:val="ListBullet"/>
      </w:pPr>
      <w:r>
        <w:t>Reading problems, solutions, comments, leaderboards, and offers is public.</w:t>
      </w:r>
    </w:p>
    <w:p w14:paraId="331F75AC" w14:textId="77777777" w:rsidR="00DE4FC3" w:rsidRDefault="00000000">
      <w:pPr>
        <w:pStyle w:val="ListBullet"/>
      </w:pPr>
      <w:r>
        <w:t>Submitting solutions, posting comments, toggling likes and saves, and redeeming offers require an authenticated user.</w:t>
      </w:r>
    </w:p>
    <w:p w14:paraId="58F21A6E" w14:textId="77777777" w:rsidR="00DE4FC3" w:rsidRDefault="00000000">
      <w:pPr>
        <w:pStyle w:val="ListBullet"/>
      </w:pPr>
      <w:r>
        <w:t>Creating, updating, and deleting problems, and creating offers, require the ADMIN role.</w:t>
      </w:r>
    </w:p>
    <w:p w14:paraId="5AECCAB9" w14:textId="77777777" w:rsidR="00DE4FC3" w:rsidRDefault="00000000">
      <w:pPr>
        <w:pStyle w:val="ListBullet"/>
      </w:pPr>
      <w:r>
        <w:t>A user may only delete their own solutions or comments. Administrators may delete any.</w:t>
      </w:r>
    </w:p>
    <w:p w14:paraId="4929F01A" w14:textId="77777777" w:rsidR="00DE4FC3" w:rsidRDefault="00000000">
      <w:pPr>
        <w:pStyle w:val="ListBullet"/>
      </w:pPr>
      <w:r>
        <w:t>Administrators may not redeem offers themselves.</w:t>
      </w:r>
    </w:p>
    <w:p w14:paraId="68ECE791" w14:textId="77777777" w:rsidR="00DE4FC3" w:rsidRDefault="00000000">
      <w:pPr>
        <w:pStyle w:val="Heading2"/>
      </w:pPr>
      <w:r>
        <w:rPr>
          <w:color w:val="1F3864"/>
        </w:rPr>
        <w:lastRenderedPageBreak/>
        <w:t>7.3 Validation Rules</w:t>
      </w:r>
    </w:p>
    <w:p w14:paraId="637C8283" w14:textId="77777777" w:rsidR="00DE4FC3" w:rsidRDefault="00000000">
      <w:pPr>
        <w:pStyle w:val="ListBullet"/>
      </w:pPr>
      <w:r>
        <w:t>Passwords must be at least 8 characters and contain a lowercase letter, an uppercase letter, a digit, and a special character.</w:t>
      </w:r>
    </w:p>
    <w:p w14:paraId="3AA7B774" w14:textId="77777777" w:rsidR="00DE4FC3" w:rsidRDefault="00000000">
      <w:pPr>
        <w:pStyle w:val="ListBullet"/>
      </w:pPr>
      <w:r>
        <w:t>Uploaded images must be JPEG, PNG, GIF, or WebP and must not exceed 5 MB.</w:t>
      </w:r>
    </w:p>
    <w:p w14:paraId="4F35AB24" w14:textId="77777777" w:rsidR="00DE4FC3" w:rsidRDefault="00000000">
      <w:pPr>
        <w:pStyle w:val="ListBullet"/>
      </w:pPr>
      <w:r>
        <w:t>A submission may include at most 5 screenshots.</w:t>
      </w:r>
    </w:p>
    <w:p w14:paraId="58F3614A" w14:textId="77777777" w:rsidR="00DE4FC3" w:rsidRDefault="00000000">
      <w:pPr>
        <w:pStyle w:val="ListBullet"/>
      </w:pPr>
      <w:r>
        <w:t>Username and email must be unique across the user table.</w:t>
      </w:r>
    </w:p>
    <w:p w14:paraId="0BE82C3A" w14:textId="77777777" w:rsidR="00DE4FC3" w:rsidRDefault="00000000">
      <w:pPr>
        <w:pStyle w:val="Heading2"/>
      </w:pPr>
      <w:r>
        <w:rPr>
          <w:color w:val="1F3864"/>
        </w:rPr>
        <w:t>7.4 Leaderboard Rules</w:t>
      </w:r>
    </w:p>
    <w:p w14:paraId="64F56677" w14:textId="77777777" w:rsidR="00DE4FC3" w:rsidRDefault="00000000">
      <w:pPr>
        <w:pStyle w:val="ListBullet"/>
      </w:pPr>
      <w:r>
        <w:t>The weekly leaderboard considers solutions created since the most recent Monday at 00:00.</w:t>
      </w:r>
    </w:p>
    <w:p w14:paraId="3568C251" w14:textId="77777777" w:rsidR="00DE4FC3" w:rsidRDefault="00000000">
      <w:pPr>
        <w:pStyle w:val="ListBullet"/>
      </w:pPr>
      <w:r>
        <w:t>Both leaderboards return the top 20 entries sorted by total credits.</w:t>
      </w:r>
    </w:p>
    <w:p w14:paraId="0EF36429" w14:textId="77777777" w:rsidR="00DE4FC3" w:rsidRDefault="00000000">
      <w:pPr>
        <w:pStyle w:val="ListBullet"/>
      </w:pPr>
      <w:r>
        <w:t>Ranks share the same value when credits are tied (dense ranking).</w:t>
      </w:r>
    </w:p>
    <w:p w14:paraId="2A563E5B" w14:textId="77777777" w:rsidR="00DE4FC3" w:rsidRDefault="00000000">
      <w:pPr>
        <w:pStyle w:val="Heading1"/>
      </w:pPr>
      <w:r>
        <w:rPr>
          <w:color w:val="1F3864"/>
        </w:rPr>
        <w:t>8. Security</w:t>
      </w:r>
    </w:p>
    <w:p w14:paraId="49A2EB25" w14:textId="77777777" w:rsidR="00DE4FC3" w:rsidRDefault="00000000">
      <w:pPr>
        <w:pStyle w:val="Heading2"/>
      </w:pPr>
      <w:r>
        <w:rPr>
          <w:color w:val="1F3864"/>
        </w:rPr>
        <w:t>8.1 Authentication</w:t>
      </w:r>
    </w:p>
    <w:p w14:paraId="0A23CC3A" w14:textId="77777777" w:rsidR="00DE4FC3" w:rsidRDefault="00000000">
      <w:r>
        <w:t>Authentication is handled through stateless JSON Web Tokens. A successful login or registration returns a token signed with HS256 using the APP_JWT_SECRET environment variable. The default expiration is 24 hours (86,400,000 milliseconds). The token is sent by the browser in the Authorization header on each request and is validated by a custom JwtAuthenticationFilter ahead of the standard UsernamePasswordAuthenticationFilter.</w:t>
      </w:r>
    </w:p>
    <w:p w14:paraId="1A5E821F" w14:textId="77777777" w:rsidR="00DE4FC3" w:rsidRDefault="00000000">
      <w:pPr>
        <w:pStyle w:val="Heading2"/>
      </w:pPr>
      <w:r>
        <w:rPr>
          <w:color w:val="1F3864"/>
        </w:rPr>
        <w:t>8.2 Password Storage</w:t>
      </w:r>
    </w:p>
    <w:p w14:paraId="36B2A9D1" w14:textId="77777777" w:rsidR="00DE4FC3" w:rsidRDefault="00000000">
      <w:r>
        <w:t>Passwords are hashed using BCrypt before being persisted to the users table.</w:t>
      </w:r>
    </w:p>
    <w:p w14:paraId="7F29867F" w14:textId="77777777" w:rsidR="00DE4FC3" w:rsidRDefault="00000000">
      <w:pPr>
        <w:pStyle w:val="Heading2"/>
      </w:pPr>
      <w:r>
        <w:rPr>
          <w:color w:val="1F3864"/>
        </w:rPr>
        <w:t>8.3 CORS</w:t>
      </w:r>
    </w:p>
    <w:p w14:paraId="7719B297" w14:textId="77777777" w:rsidR="00DE4FC3" w:rsidRDefault="00000000">
      <w:r>
        <w:t>The backend whitelists the production frontend (https://codementor.urbancode.in), the Vercel preview URL (https://code-mentor-jet.vercel.app), and several local development origins. All other origins are rejected by the CorsConfigurationSource.</w:t>
      </w:r>
    </w:p>
    <w:p w14:paraId="2FE53FD2" w14:textId="77777777" w:rsidR="00DE4FC3" w:rsidRDefault="00000000">
      <w:pPr>
        <w:pStyle w:val="Heading2"/>
      </w:pPr>
      <w:r>
        <w:rPr>
          <w:color w:val="1F3864"/>
        </w:rPr>
        <w:t>8.4 Authorisation</w:t>
      </w:r>
    </w:p>
    <w:p w14:paraId="08CE2399" w14:textId="77777777" w:rsidR="00DE4FC3" w:rsidRDefault="00000000">
      <w:r>
        <w:t>Authorisation is enforced inside SecurityConfig through requestMatchers on every sensitive endpoint. Role-based access (hasRole("ADMIN")) gates problem and offer creation. Resource ownership is enforced inside the service layer (for example, SolutionService.deleteSolution checks that the caller is either the author or an admin).</w:t>
      </w:r>
    </w:p>
    <w:p w14:paraId="673862EC" w14:textId="77777777" w:rsidR="00DE4FC3" w:rsidRDefault="00000000">
      <w:pPr>
        <w:pStyle w:val="Heading1"/>
      </w:pPr>
      <w:r>
        <w:rPr>
          <w:color w:val="1F3864"/>
        </w:rPr>
        <w:t>9. Deployment Architecture</w:t>
      </w:r>
    </w:p>
    <w:p w14:paraId="7937D65E" w14:textId="77777777" w:rsidR="00DE4FC3" w:rsidRDefault="00000000">
      <w:pPr>
        <w:pStyle w:val="Heading2"/>
      </w:pPr>
      <w:r>
        <w:rPr>
          <w:color w:val="1F3864"/>
        </w:rPr>
        <w:t>9.1 Frontend on Vercel</w:t>
      </w:r>
    </w:p>
    <w:p w14:paraId="6E27BDCB" w14:textId="77777777" w:rsidR="00DE4FC3" w:rsidRDefault="00000000">
      <w:r>
        <w:t>The frontend folder is deployed as a static site on Vercel. The vercel.json file rewrites every path to index.html and sets a Cache-Control header that disables intermediate caching, which simplifies cache invalidation for fast iterations. The custom domain codementor.urbancode.in is mapped to the Vercel project through a CNAME record under the urbancode.in zone.</w:t>
      </w:r>
    </w:p>
    <w:p w14:paraId="05A91973" w14:textId="77777777" w:rsidR="00DE4FC3" w:rsidRDefault="00000000">
      <w:pPr>
        <w:pStyle w:val="Heading2"/>
      </w:pPr>
      <w:r>
        <w:rPr>
          <w:color w:val="1F3864"/>
        </w:rPr>
        <w:lastRenderedPageBreak/>
        <w:t>9.2 Backend on Render</w:t>
      </w:r>
    </w:p>
    <w:p w14:paraId="4341F844" w14:textId="77777777" w:rsidR="00DE4FC3" w:rsidRDefault="00000000">
      <w:r>
        <w:t>The backend is built from backend/Dockerfile and deployed as a Render web service. The service reads its database, JWT, and Cloudinary credentials from environment variables. Because the deployment uses the Render free tier, the service sleeps after a period of inactivity, which produces a cold-start delay on the first request after idle time.</w:t>
      </w:r>
    </w:p>
    <w:p w14:paraId="54DE17FA" w14:textId="77777777" w:rsidR="00DE4FC3" w:rsidRDefault="00000000">
      <w:pPr>
        <w:pStyle w:val="Heading2"/>
      </w:pPr>
      <w:r>
        <w:rPr>
          <w:color w:val="1F3864"/>
        </w:rPr>
        <w:t>9.3 Database on Linode</w:t>
      </w:r>
    </w:p>
    <w:p w14:paraId="674AB267" w14:textId="77777777" w:rsidR="00DE4FC3" w:rsidRDefault="00000000">
      <w:r>
        <w:t>Application data is stored in a PostgreSQL instance hosted on Linode Managed Databases. The Spring Boot service connects through the SPRING_DATASOURCE_URL connection string using TLS. Hibernate manages the schema in update mode, which automatically creates missing tables and adds new columns at startup.</w:t>
      </w:r>
    </w:p>
    <w:p w14:paraId="37AAF86E" w14:textId="77777777" w:rsidR="00DE4FC3" w:rsidRDefault="00000000">
      <w:pPr>
        <w:pStyle w:val="Heading2"/>
      </w:pPr>
      <w:r>
        <w:rPr>
          <w:color w:val="1F3864"/>
        </w:rPr>
        <w:t>9.4 Media on Cloudinary</w:t>
      </w:r>
    </w:p>
    <w:p w14:paraId="0C2BCA6D" w14:textId="77777777" w:rsidR="004E1A67" w:rsidRDefault="00000000" w:rsidP="004E1A67">
      <w:r>
        <w:t>User avatars and solution screenshots are uploaded to Cloudinary by the backend through CloudinaryService. Two folders are used: devarena/avatars and devarena/screenshots. The database stores only the resulting public URL.</w:t>
      </w:r>
    </w:p>
    <w:p w14:paraId="758729E1" w14:textId="12922896" w:rsidR="00DE4FC3" w:rsidRPr="004E1A67" w:rsidRDefault="00000000" w:rsidP="004E1A67">
      <w:pPr>
        <w:rPr>
          <w:b/>
          <w:bCs/>
          <w:sz w:val="28"/>
          <w:szCs w:val="28"/>
        </w:rPr>
      </w:pPr>
      <w:r w:rsidRPr="004E1A67">
        <w:rPr>
          <w:b/>
          <w:bCs/>
          <w:color w:val="1F3864"/>
          <w:sz w:val="28"/>
          <w:szCs w:val="28"/>
        </w:rPr>
        <w:t>10. Uniqueness and Differentiators</w:t>
      </w:r>
    </w:p>
    <w:p w14:paraId="5D5E820A" w14:textId="77777777" w:rsidR="00DE4FC3" w:rsidRDefault="00000000">
      <w:r>
        <w:t>Code Mentor differs from mainstream coding-practice platforms in several deliberate ways:</w:t>
      </w:r>
    </w:p>
    <w:p w14:paraId="270C345A" w14:textId="7F09090B" w:rsidR="00DE4FC3" w:rsidRDefault="00000000" w:rsidP="003A37AB">
      <w:pPr>
        <w:pStyle w:val="ListBullet"/>
      </w:pPr>
      <w:r>
        <w:t>Project-first, not algorithm-first. Submissions are GitHub repositories of working projects rather than algorithmic answers in a sandbox. This produces tangible portfolio pieces that the user can show to a recruiter.</w:t>
      </w:r>
    </w:p>
    <w:p w14:paraId="1A411B84" w14:textId="77777777" w:rsidR="00DE4FC3" w:rsidRDefault="00000000">
      <w:pPr>
        <w:pStyle w:val="ListBullet"/>
      </w:pPr>
      <w:r>
        <w:t>Multi-domain coverage. The catalogue spans seven categories from Data Science and Machine Learning through Web Development, App Development, DevOps, and Cybersecurity, rather than concentrating on a single discipline.</w:t>
      </w:r>
    </w:p>
    <w:p w14:paraId="4EC960FB" w14:textId="77777777" w:rsidR="00DE4FC3" w:rsidRDefault="00000000">
      <w:pPr>
        <w:pStyle w:val="ListBullet"/>
      </w:pPr>
      <w:r>
        <w:t>Closed-loop credit economy. Credits earned for solutions can be redeemed against partner course offers, which creates a tangible reward beyond points-on-screen.</w:t>
      </w:r>
    </w:p>
    <w:p w14:paraId="1E9A68B5" w14:textId="77777777" w:rsidR="00DE4FC3" w:rsidRDefault="00000000">
      <w:pPr>
        <w:pStyle w:val="ListBullet"/>
      </w:pPr>
      <w:r>
        <w:t>Dual leaderboards. A weekly leaderboard refreshes every Monday and gives newcomers a realistic chance to appear; the all-time leaderboard preserves long-term effort.</w:t>
      </w:r>
    </w:p>
    <w:p w14:paraId="24AFB455" w14:textId="77777777" w:rsidR="00DE4FC3" w:rsidRDefault="00000000">
      <w:pPr>
        <w:pStyle w:val="ListBullet"/>
      </w:pPr>
      <w:r>
        <w:t>Lightweight stack. The frontend is plain HTML, CSS, and JavaScript modules with no build step. This keeps onboarding for contributors trivial and removes Node.js tooling lock-in.</w:t>
      </w:r>
    </w:p>
    <w:p w14:paraId="03A5ECC9" w14:textId="77777777" w:rsidR="00DE4FC3" w:rsidRDefault="00000000">
      <w:pPr>
        <w:pStyle w:val="ListBullet"/>
      </w:pPr>
      <w:r>
        <w:t>Cost-controlled topology. Vercel, Render free tier, and Linode Managed PostgreSQL together produce an operational footprint that can run on near-zero monthly cost during the early growth phase, while remaining trivial to scale by upgrading individual tiers.</w:t>
      </w:r>
    </w:p>
    <w:p w14:paraId="0F798E93" w14:textId="77777777" w:rsidR="00DE4FC3" w:rsidRDefault="00000000">
      <w:pPr>
        <w:pStyle w:val="ListBullet"/>
      </w:pPr>
      <w:r>
        <w:t>Custom-domain branding. The site lives under codementor.urbancode.in, which keeps the platform under the parent urbancode.in brand without coupling it to provider-specific subdomains.</w:t>
      </w:r>
    </w:p>
    <w:p w14:paraId="455F4FAE" w14:textId="77777777" w:rsidR="00DE4FC3" w:rsidRDefault="00000000">
      <w:pPr>
        <w:pStyle w:val="ListBullet"/>
      </w:pPr>
      <w:r>
        <w:t>Admin-curated catalogue. Only administrators publish problems, which keeps the catalogue consistent in tone, scope, and difficulty calibration.</w:t>
      </w:r>
    </w:p>
    <w:p w14:paraId="74809B7A" w14:textId="77777777" w:rsidR="00DE4FC3" w:rsidRDefault="00000000">
      <w:pPr>
        <w:pStyle w:val="Heading1"/>
      </w:pPr>
      <w:r>
        <w:rPr>
          <w:color w:val="1F3864"/>
        </w:rPr>
        <w:t>11. Known Flaws and Risks</w:t>
      </w:r>
    </w:p>
    <w:p w14:paraId="04D98C4A" w14:textId="77777777" w:rsidR="00DE4FC3" w:rsidRDefault="00000000">
      <w:r>
        <w:t>The following weaknesses have been identified in the current build. They are documented so that future work can prioritise the highest-impact remediations.</w:t>
      </w:r>
    </w:p>
    <w:p w14:paraId="28E794D4" w14:textId="77777777" w:rsidR="00DE4FC3" w:rsidRDefault="00000000">
      <w:pPr>
        <w:pStyle w:val="Heading2"/>
      </w:pPr>
      <w:r>
        <w:rPr>
          <w:color w:val="1F3864"/>
        </w:rPr>
        <w:lastRenderedPageBreak/>
        <w:t>11.1 Architectural and Operational Flaws</w:t>
      </w:r>
    </w:p>
    <w:p w14:paraId="5745475B" w14:textId="77777777" w:rsidR="00DE4FC3" w:rsidRDefault="00000000">
      <w:pPr>
        <w:pStyle w:val="ListBullet"/>
      </w:pPr>
      <w:r>
        <w:t>Render free-tier cold start. The backend sleeps after inactivity. The first request after a sleep window can take 30 seconds or more, which degrades perceived responsiveness.</w:t>
      </w:r>
    </w:p>
    <w:p w14:paraId="17CF4CB2" w14:textId="77777777" w:rsidR="00DE4FC3" w:rsidRDefault="00000000">
      <w:pPr>
        <w:pStyle w:val="ListBullet"/>
      </w:pPr>
      <w:r>
        <w:t>Hibernate ddl-auto=update in production. Schema changes are applied automatically at startup. This is convenient during development but risky in production because it can mask destructive intent and there is no migration history. A tool such as Flyway or Liquibase should be adopted before significant traffic.</w:t>
      </w:r>
    </w:p>
    <w:p w14:paraId="06BE0BF4" w14:textId="77777777" w:rsidR="00DE4FC3" w:rsidRDefault="00000000">
      <w:pPr>
        <w:pStyle w:val="ListBullet"/>
      </w:pPr>
      <w:r>
        <w:t>No automated test coverage shipped. The repository contains the spring-boot-starter-test and spring-security-test dependencies, but no test classes are checked in. Regressions are caught only through manual smoke testing.</w:t>
      </w:r>
    </w:p>
    <w:p w14:paraId="43DD4776" w14:textId="77777777" w:rsidR="00DE4FC3" w:rsidRDefault="00000000">
      <w:pPr>
        <w:pStyle w:val="ListBullet"/>
      </w:pPr>
      <w:r>
        <w:t>No CI/CD pipeline visible in the repository. Deployments are likely triggered through provider auto-deploy. There is no automated build, test, lint, or vulnerability scan gate in place.</w:t>
      </w:r>
    </w:p>
    <w:p w14:paraId="1B0B6012" w14:textId="77777777" w:rsidR="00DE4FC3" w:rsidRDefault="00000000">
      <w:pPr>
        <w:pStyle w:val="ListBullet"/>
      </w:pPr>
      <w:r>
        <w:t>Single-region deployment. Render, Linode, Cloudinary, and Vercel are each in a single region. There is no multi-region failover.</w:t>
      </w:r>
    </w:p>
    <w:p w14:paraId="1E716317" w14:textId="77777777" w:rsidR="00DE4FC3" w:rsidRDefault="00000000">
      <w:pPr>
        <w:pStyle w:val="ListBullet"/>
      </w:pPr>
      <w:r>
        <w:t>No backup strategy is documented. The Linode managed database may take periodic snapshots, but a documented restore drill is missing.</w:t>
      </w:r>
    </w:p>
    <w:p w14:paraId="7EF326F1" w14:textId="77777777" w:rsidR="00DE4FC3" w:rsidRDefault="00000000">
      <w:pPr>
        <w:pStyle w:val="Heading2"/>
      </w:pPr>
      <w:r>
        <w:rPr>
          <w:color w:val="1F3864"/>
        </w:rPr>
        <w:t>11.2 Security and Compliance Flaws</w:t>
      </w:r>
    </w:p>
    <w:p w14:paraId="5129F797" w14:textId="77777777" w:rsidR="00DE4FC3" w:rsidRDefault="00000000">
      <w:pPr>
        <w:pStyle w:val="ListBullet"/>
      </w:pPr>
      <w:r>
        <w:t>A default JWT secret is hard-coded in application.properties as a fallback. If the APP_JWT_SECRET environment variable is ever missing in a deployment, the application will silently fall back to the committed secret, which is now public in the repository history.</w:t>
      </w:r>
    </w:p>
    <w:p w14:paraId="520C486D" w14:textId="77777777" w:rsidR="00DE4FC3" w:rsidRDefault="00000000">
      <w:pPr>
        <w:pStyle w:val="ListBullet"/>
      </w:pPr>
      <w:r>
        <w:t>A default Cloudinary cloud-name and API key are hard-coded as fallbacks in application.properties. The api-secret is not committed but the public values still leak identity information.</w:t>
      </w:r>
    </w:p>
    <w:p w14:paraId="3C435F01" w14:textId="77777777" w:rsidR="00DE4FC3" w:rsidRDefault="00000000">
      <w:pPr>
        <w:pStyle w:val="ListBullet"/>
      </w:pPr>
      <w:r>
        <w:t>A default administrator account is auto-created at boot through DataInitializer with the username "admin" and password "admin123". If the operator does not rotate this credential immediately, the platform is one guess away from full administrative compromise.</w:t>
      </w:r>
    </w:p>
    <w:p w14:paraId="7FA0884B" w14:textId="77777777" w:rsidR="00DE4FC3" w:rsidRDefault="00000000">
      <w:pPr>
        <w:pStyle w:val="ListBullet"/>
      </w:pPr>
      <w:r>
        <w:t>No rate limiting or brute-force protection is implemented on the login endpoint.</w:t>
      </w:r>
    </w:p>
    <w:p w14:paraId="4C99AAC5" w14:textId="77777777" w:rsidR="00DE4FC3" w:rsidRDefault="00000000">
      <w:pPr>
        <w:pStyle w:val="ListBullet"/>
      </w:pPr>
      <w:r>
        <w:t>No email verification or forgot-password flow is implemented. A user who forgets their password cannot recover the account without administrator intervention.</w:t>
      </w:r>
    </w:p>
    <w:p w14:paraId="3E39156B" w14:textId="77777777" w:rsidR="00DE4FC3" w:rsidRDefault="00000000">
      <w:pPr>
        <w:pStyle w:val="ListBullet"/>
      </w:pPr>
      <w:r>
        <w:t>CSRF is disabled. This is acceptable for a stateless JWT-bearer API, but it requires that no authentication cookie ever be introduced; combining cookies with the current configuration would be vulnerable.</w:t>
      </w:r>
    </w:p>
    <w:p w14:paraId="2EF77926" w14:textId="77777777" w:rsidR="00DE4FC3" w:rsidRDefault="00000000">
      <w:pPr>
        <w:pStyle w:val="ListBullet"/>
      </w:pPr>
      <w:r>
        <w:t>allowCredentials=true is enabled together with an explicit origin list. This is correct today but must be revisited if the origin list ever changes to a wildcard.</w:t>
      </w:r>
    </w:p>
    <w:p w14:paraId="66EF6106" w14:textId="77777777" w:rsidR="00DE4FC3" w:rsidRDefault="00000000">
      <w:pPr>
        <w:pStyle w:val="ListBullet"/>
      </w:pPr>
      <w:r>
        <w:t>GDPR and data-retention policies are not documented. The platform stores names, emails, and uploaded images.</w:t>
      </w:r>
    </w:p>
    <w:p w14:paraId="086A0231" w14:textId="77777777" w:rsidR="00DE4FC3" w:rsidRDefault="00000000">
      <w:pPr>
        <w:pStyle w:val="Heading2"/>
      </w:pPr>
      <w:r>
        <w:rPr>
          <w:color w:val="1F3864"/>
        </w:rPr>
        <w:t>11.3 Functional Flaws</w:t>
      </w:r>
    </w:p>
    <w:p w14:paraId="65E2D190" w14:textId="77777777" w:rsidR="00DE4FC3" w:rsidRDefault="00000000">
      <w:pPr>
        <w:pStyle w:val="ListBullet"/>
      </w:pPr>
      <w:r>
        <w:t>No automated grading. Solutions are evaluated only by community likes and comments, so low-quality or off-topic submissions can still earn credits.</w:t>
      </w:r>
    </w:p>
    <w:p w14:paraId="498E7141" w14:textId="77777777" w:rsidR="00DE4FC3" w:rsidRDefault="00000000">
      <w:pPr>
        <w:pStyle w:val="ListBullet"/>
      </w:pPr>
      <w:r>
        <w:t>Credit reversal on solution deletion can be exploited through repeated submit-and-delete cycles only if the platform later credits the same solution multiple times. The current implementation does award and reverse symmetrically, but this should be monitored.</w:t>
      </w:r>
    </w:p>
    <w:p w14:paraId="789BB2B0" w14:textId="77777777" w:rsidR="00DE4FC3" w:rsidRDefault="00000000">
      <w:pPr>
        <w:pStyle w:val="ListBullet"/>
      </w:pPr>
      <w:r>
        <w:t>No anti-spam controls on comments or solutions.</w:t>
      </w:r>
    </w:p>
    <w:p w14:paraId="0822EF3F" w14:textId="77777777" w:rsidR="00DE4FC3" w:rsidRDefault="00000000">
      <w:pPr>
        <w:pStyle w:val="ListBullet"/>
      </w:pPr>
      <w:r>
        <w:t>No notifications. Authors are not informed of new comments or likes on their submissions.</w:t>
      </w:r>
    </w:p>
    <w:p w14:paraId="3F40E72E" w14:textId="77777777" w:rsidR="00DE4FC3" w:rsidRDefault="00000000">
      <w:pPr>
        <w:pStyle w:val="ListBullet"/>
      </w:pPr>
      <w:r>
        <w:lastRenderedPageBreak/>
        <w:t>No pagination on the problem list, solution list, or leaderboard endpoints. The leaderboard is hard-capped at 20, but the problem and solution endpoints could grow unbounded.</w:t>
      </w:r>
    </w:p>
    <w:p w14:paraId="37F19864" w14:textId="77777777" w:rsidR="00DE4FC3" w:rsidRDefault="00000000">
      <w:pPr>
        <w:pStyle w:val="ListBullet"/>
      </w:pPr>
      <w:r>
        <w:t>Frontend has no build-time bundling, minification, or tree-shaking. Page weight will grow linearly with new modules.</w:t>
      </w:r>
    </w:p>
    <w:p w14:paraId="48F60C9E" w14:textId="23A5FFD0" w:rsidR="00DE4FC3" w:rsidRDefault="00000000" w:rsidP="004E1A67">
      <w:pPr>
        <w:pStyle w:val="ListBullet"/>
      </w:pPr>
      <w:r>
        <w:t>Theme is stored in localStorage and applied through an inline script to avoid a flash of incorrect theme; an SSR or static-rendered framework would handle this more cleanly.</w:t>
      </w:r>
    </w:p>
    <w:p w14:paraId="224EF4EC" w14:textId="77777777" w:rsidR="00DE4FC3" w:rsidRDefault="00000000">
      <w:pPr>
        <w:pStyle w:val="Heading1"/>
      </w:pPr>
      <w:r>
        <w:rPr>
          <w:color w:val="1F3864"/>
        </w:rPr>
        <w:t>12. Non-Functional Requirements</w:t>
      </w:r>
    </w:p>
    <w:tbl>
      <w:tblPr>
        <w:tblStyle w:val="LightGrid-Accent1"/>
        <w:tblW w:w="0" w:type="auto"/>
        <w:tblLook w:val="04A0" w:firstRow="1" w:lastRow="0" w:firstColumn="1" w:lastColumn="0" w:noHBand="0" w:noVBand="1"/>
      </w:tblPr>
      <w:tblGrid>
        <w:gridCol w:w="3118"/>
        <w:gridCol w:w="6520"/>
      </w:tblGrid>
      <w:tr w:rsidR="00DE4FC3" w14:paraId="54E043A5" w14:textId="77777777" w:rsidTr="00DE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4A16CE50" w14:textId="77777777" w:rsidR="00DE4FC3" w:rsidRDefault="00000000">
            <w:r>
              <w:t>Availability</w:t>
            </w:r>
          </w:p>
        </w:tc>
        <w:tc>
          <w:tcPr>
            <w:tcW w:w="6520" w:type="dxa"/>
          </w:tcPr>
          <w:p w14:paraId="67F59EF6"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b w:val="0"/>
              </w:rPr>
              <w:t>Best effort during free-tier hosting. The cold-start delay on Render is acknowledged.</w:t>
            </w:r>
          </w:p>
        </w:tc>
      </w:tr>
      <w:tr w:rsidR="00DE4FC3" w14:paraId="3FFAEDA8"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3A8FE995" w14:textId="77777777" w:rsidR="00DE4FC3" w:rsidRDefault="00000000">
            <w:r>
              <w:t>Performance</w:t>
            </w:r>
          </w:p>
        </w:tc>
        <w:tc>
          <w:tcPr>
            <w:tcW w:w="6520" w:type="dxa"/>
          </w:tcPr>
          <w:p w14:paraId="3E00CE66" w14:textId="77777777" w:rsidR="00DE4FC3" w:rsidRDefault="00000000">
            <w:pPr>
              <w:cnfStyle w:val="000000100000" w:firstRow="0" w:lastRow="0" w:firstColumn="0" w:lastColumn="0" w:oddVBand="0" w:evenVBand="0" w:oddHBand="1" w:evenHBand="0" w:firstRowFirstColumn="0" w:firstRowLastColumn="0" w:lastRowFirstColumn="0" w:lastRowLastColumn="0"/>
            </w:pPr>
            <w:r>
              <w:t>Page interaction time should remain under 1 second once the backend is warm.</w:t>
            </w:r>
          </w:p>
        </w:tc>
      </w:tr>
      <w:tr w:rsidR="00DE4FC3" w14:paraId="1A8F01A9"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187C0E44" w14:textId="77777777" w:rsidR="00DE4FC3" w:rsidRDefault="00000000">
            <w:r>
              <w:t>Scalability</w:t>
            </w:r>
          </w:p>
        </w:tc>
        <w:tc>
          <w:tcPr>
            <w:tcW w:w="6520" w:type="dxa"/>
          </w:tcPr>
          <w:p w14:paraId="6A3BFE13" w14:textId="77777777" w:rsidR="00DE4FC3" w:rsidRDefault="00000000">
            <w:pPr>
              <w:cnfStyle w:val="000000010000" w:firstRow="0" w:lastRow="0" w:firstColumn="0" w:lastColumn="0" w:oddVBand="0" w:evenVBand="0" w:oddHBand="0" w:evenHBand="1" w:firstRowFirstColumn="0" w:firstRowLastColumn="0" w:lastRowFirstColumn="0" w:lastRowLastColumn="0"/>
            </w:pPr>
            <w:r>
              <w:t>Stateless backend allows horizontal scaling on Render paid tiers without code changes.</w:t>
            </w:r>
          </w:p>
        </w:tc>
      </w:tr>
      <w:tr w:rsidR="00DE4FC3" w14:paraId="025FCF72"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7B3F734D" w14:textId="77777777" w:rsidR="00DE4FC3" w:rsidRDefault="00000000">
            <w:r>
              <w:t>Security</w:t>
            </w:r>
          </w:p>
        </w:tc>
        <w:tc>
          <w:tcPr>
            <w:tcW w:w="6520" w:type="dxa"/>
          </w:tcPr>
          <w:p w14:paraId="4C37590B" w14:textId="77777777" w:rsidR="00DE4FC3" w:rsidRDefault="00000000">
            <w:pPr>
              <w:cnfStyle w:val="000000100000" w:firstRow="0" w:lastRow="0" w:firstColumn="0" w:lastColumn="0" w:oddVBand="0" w:evenVBand="0" w:oddHBand="1" w:evenHBand="0" w:firstRowFirstColumn="0" w:firstRowLastColumn="0" w:lastRowFirstColumn="0" w:lastRowLastColumn="0"/>
            </w:pPr>
            <w:r>
              <w:t>JWT bearer authentication with BCrypt password hashing, CORS allow-list, role-based access control.</w:t>
            </w:r>
          </w:p>
        </w:tc>
      </w:tr>
      <w:tr w:rsidR="00DE4FC3" w14:paraId="473F1C2F"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30A5F0BA" w14:textId="77777777" w:rsidR="00DE4FC3" w:rsidRDefault="00000000">
            <w:r>
              <w:t>Maintainability</w:t>
            </w:r>
          </w:p>
        </w:tc>
        <w:tc>
          <w:tcPr>
            <w:tcW w:w="6520" w:type="dxa"/>
          </w:tcPr>
          <w:p w14:paraId="6910DEC5" w14:textId="77777777" w:rsidR="00DE4FC3" w:rsidRDefault="00000000">
            <w:pPr>
              <w:cnfStyle w:val="000000010000" w:firstRow="0" w:lastRow="0" w:firstColumn="0" w:lastColumn="0" w:oddVBand="0" w:evenVBand="0" w:oddHBand="0" w:evenHBand="1" w:firstRowFirstColumn="0" w:firstRowLastColumn="0" w:lastRowFirstColumn="0" w:lastRowLastColumn="0"/>
            </w:pPr>
            <w:r>
              <w:t>Spring Boot conventions, Lombok-trimmed entities, layered controller-service-repository structure.</w:t>
            </w:r>
          </w:p>
        </w:tc>
      </w:tr>
      <w:tr w:rsidR="00DE4FC3" w14:paraId="35F8D446"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5B291123" w14:textId="77777777" w:rsidR="00DE4FC3" w:rsidRDefault="00000000">
            <w:r>
              <w:t>Portability</w:t>
            </w:r>
          </w:p>
        </w:tc>
        <w:tc>
          <w:tcPr>
            <w:tcW w:w="6520" w:type="dxa"/>
          </w:tcPr>
          <w:p w14:paraId="5183524A" w14:textId="77777777" w:rsidR="00DE4FC3" w:rsidRDefault="00000000">
            <w:pPr>
              <w:cnfStyle w:val="000000100000" w:firstRow="0" w:lastRow="0" w:firstColumn="0" w:lastColumn="0" w:oddVBand="0" w:evenVBand="0" w:oddHBand="1" w:evenHBand="0" w:firstRowFirstColumn="0" w:firstRowLastColumn="0" w:lastRowFirstColumn="0" w:lastRowLastColumn="0"/>
            </w:pPr>
            <w:r>
              <w:t>Backend is Dockerised; frontend is plain static files. Either component can move to another host without code changes.</w:t>
            </w:r>
          </w:p>
        </w:tc>
      </w:tr>
      <w:tr w:rsidR="00DE4FC3" w14:paraId="2D0B3E5C"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25F450C8" w14:textId="77777777" w:rsidR="00DE4FC3" w:rsidRDefault="00000000">
            <w:r>
              <w:t>Observability</w:t>
            </w:r>
          </w:p>
        </w:tc>
        <w:tc>
          <w:tcPr>
            <w:tcW w:w="6520" w:type="dxa"/>
          </w:tcPr>
          <w:p w14:paraId="28CBC9D8" w14:textId="77777777" w:rsidR="00DE4FC3" w:rsidRDefault="00000000">
            <w:pPr>
              <w:cnfStyle w:val="000000010000" w:firstRow="0" w:lastRow="0" w:firstColumn="0" w:lastColumn="0" w:oddVBand="0" w:evenVBand="0" w:oddHBand="0" w:evenHBand="1" w:firstRowFirstColumn="0" w:firstRowLastColumn="0" w:lastRowFirstColumn="0" w:lastRowLastColumn="0"/>
            </w:pPr>
            <w:r>
              <w:t>Logs are emitted to standard output and captured by Render. No metrics or traces are exported.</w:t>
            </w:r>
          </w:p>
        </w:tc>
      </w:tr>
      <w:tr w:rsidR="00DE4FC3" w14:paraId="699488FB"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23640F90" w14:textId="77777777" w:rsidR="00DE4FC3" w:rsidRDefault="00000000">
            <w:r>
              <w:t>Accessibility</w:t>
            </w:r>
          </w:p>
        </w:tc>
        <w:tc>
          <w:tcPr>
            <w:tcW w:w="6520" w:type="dxa"/>
          </w:tcPr>
          <w:p w14:paraId="50B5CD5F" w14:textId="77777777" w:rsidR="00DE4FC3" w:rsidRDefault="00000000">
            <w:pPr>
              <w:cnfStyle w:val="000000100000" w:firstRow="0" w:lastRow="0" w:firstColumn="0" w:lastColumn="0" w:oddVBand="0" w:evenVBand="0" w:oddHBand="1" w:evenHBand="0" w:firstRowFirstColumn="0" w:firstRowLastColumn="0" w:lastRowFirstColumn="0" w:lastRowLastColumn="0"/>
            </w:pPr>
            <w:r>
              <w:t>Semantic HTML and form labels are used; an end-to-end accessibility audit is pending.</w:t>
            </w:r>
          </w:p>
        </w:tc>
      </w:tr>
    </w:tbl>
    <w:p w14:paraId="0257EC5D" w14:textId="77777777" w:rsidR="00DE4FC3" w:rsidRDefault="00000000">
      <w:pPr>
        <w:pStyle w:val="Heading1"/>
      </w:pPr>
      <w:r>
        <w:rPr>
          <w:color w:val="1F3864"/>
        </w:rPr>
        <w:t>13. Recommended Future Work</w:t>
      </w:r>
    </w:p>
    <w:p w14:paraId="021363D6" w14:textId="77777777" w:rsidR="00DE4FC3" w:rsidRDefault="00000000">
      <w:pPr>
        <w:pStyle w:val="ListNumber"/>
      </w:pPr>
      <w:r>
        <w:t>Rotate the leaked JWT secret, default Cloudinary identifiers, and default administrator credentials, and remove all hard-coded fallbacks from application.properties.</w:t>
      </w:r>
    </w:p>
    <w:p w14:paraId="3CE9B720" w14:textId="77777777" w:rsidR="00DE4FC3" w:rsidRDefault="00000000">
      <w:pPr>
        <w:pStyle w:val="ListNumber"/>
      </w:pPr>
      <w:r>
        <w:t>Adopt Flyway or Liquibase for managed database migrations and switch ddl-auto to validate.</w:t>
      </w:r>
    </w:p>
    <w:p w14:paraId="6D2321CE" w14:textId="77777777" w:rsidR="00DE4FC3" w:rsidRDefault="00000000">
      <w:pPr>
        <w:pStyle w:val="ListNumber"/>
      </w:pPr>
      <w:r>
        <w:t>Introduce a CI pipeline (GitHub Actions) that builds, runs tests, performs dependency vulnerability scanning, and gates the deploy on success.</w:t>
      </w:r>
    </w:p>
    <w:p w14:paraId="77D4D691" w14:textId="77777777" w:rsidR="00DE4FC3" w:rsidRDefault="00000000">
      <w:pPr>
        <w:pStyle w:val="ListNumber"/>
      </w:pPr>
      <w:r>
        <w:t>Add automated unit and integration tests for the controller, service, and security layers.</w:t>
      </w:r>
    </w:p>
    <w:p w14:paraId="3B3866E5" w14:textId="77777777" w:rsidR="00DE4FC3" w:rsidRDefault="00000000">
      <w:pPr>
        <w:pStyle w:val="ListNumber"/>
      </w:pPr>
      <w:r>
        <w:t>Implement rate limiting on the authentication endpoints.</w:t>
      </w:r>
    </w:p>
    <w:p w14:paraId="7DD04085" w14:textId="77777777" w:rsidR="00DE4FC3" w:rsidRDefault="00000000">
      <w:pPr>
        <w:pStyle w:val="ListNumber"/>
      </w:pPr>
      <w:r>
        <w:t>Add an email-verification and forgot-password flow.</w:t>
      </w:r>
    </w:p>
    <w:p w14:paraId="39482CA5" w14:textId="77777777" w:rsidR="00DE4FC3" w:rsidRDefault="00000000">
      <w:pPr>
        <w:pStyle w:val="ListNumber"/>
      </w:pPr>
      <w:r>
        <w:t>Add pagination on problem and solution list endpoints.</w:t>
      </w:r>
    </w:p>
    <w:p w14:paraId="20E59960" w14:textId="77777777" w:rsidR="00DE4FC3" w:rsidRDefault="00000000">
      <w:pPr>
        <w:pStyle w:val="ListNumber"/>
      </w:pPr>
      <w:r>
        <w:t>Move the backend to a paid Render tier (or an alternative such as Fly.io or Railway) to remove cold-start delays.</w:t>
      </w:r>
    </w:p>
    <w:p w14:paraId="2339ACC7" w14:textId="77777777" w:rsidR="00DE4FC3" w:rsidRDefault="00000000">
      <w:pPr>
        <w:pStyle w:val="ListNumber"/>
      </w:pPr>
      <w:r>
        <w:t>Introduce notifications for likes and comments on a user submission.</w:t>
      </w:r>
    </w:p>
    <w:p w14:paraId="76A60AE8" w14:textId="77777777" w:rsidR="00DE4FC3" w:rsidRDefault="00000000">
      <w:pPr>
        <w:pStyle w:val="ListNumber"/>
      </w:pPr>
      <w:r>
        <w:t>Add an automated grading or test-runner integration where applicable.</w:t>
      </w:r>
    </w:p>
    <w:p w14:paraId="5AFD6476" w14:textId="77777777" w:rsidR="00DE4FC3" w:rsidRDefault="00000000">
      <w:pPr>
        <w:pStyle w:val="ListNumber"/>
      </w:pPr>
      <w:r>
        <w:t>Document a backup and restore drill for Linode PostgreSQL.</w:t>
      </w:r>
    </w:p>
    <w:p w14:paraId="4603D836" w14:textId="77777777" w:rsidR="00DE4FC3" w:rsidRDefault="00000000">
      <w:pPr>
        <w:pStyle w:val="Heading1"/>
      </w:pPr>
      <w:r>
        <w:rPr>
          <w:color w:val="1F3864"/>
        </w:rPr>
        <w:lastRenderedPageBreak/>
        <w:t>14. Appendix</w:t>
      </w:r>
    </w:p>
    <w:p w14:paraId="1C8A6530" w14:textId="77777777" w:rsidR="00DE4FC3" w:rsidRDefault="00000000">
      <w:pPr>
        <w:pStyle w:val="Heading2"/>
      </w:pPr>
      <w:r>
        <w:rPr>
          <w:color w:val="1F3864"/>
        </w:rPr>
        <w:t>14.1 Live URLs</w:t>
      </w:r>
    </w:p>
    <w:tbl>
      <w:tblPr>
        <w:tblStyle w:val="LightGrid-Accent1"/>
        <w:tblW w:w="0" w:type="auto"/>
        <w:tblLook w:val="04A0" w:firstRow="1" w:lastRow="0" w:firstColumn="1" w:lastColumn="0" w:noHBand="0" w:noVBand="1"/>
      </w:tblPr>
      <w:tblGrid>
        <w:gridCol w:w="3118"/>
        <w:gridCol w:w="6520"/>
      </w:tblGrid>
      <w:tr w:rsidR="00DE4FC3" w14:paraId="32B5D754" w14:textId="77777777" w:rsidTr="00DE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0458A68D" w14:textId="77777777" w:rsidR="00DE4FC3" w:rsidRDefault="00000000">
            <w:r>
              <w:t>Production frontend</w:t>
            </w:r>
          </w:p>
        </w:tc>
        <w:tc>
          <w:tcPr>
            <w:tcW w:w="6520" w:type="dxa"/>
          </w:tcPr>
          <w:p w14:paraId="57FA26F8"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b w:val="0"/>
              </w:rPr>
              <w:t>https://codementor.urbancode.in/</w:t>
            </w:r>
          </w:p>
        </w:tc>
      </w:tr>
      <w:tr w:rsidR="00DE4FC3" w14:paraId="09309BDF"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05128630" w14:textId="77777777" w:rsidR="00DE4FC3" w:rsidRDefault="00000000">
            <w:r>
              <w:t>Vercel project URL</w:t>
            </w:r>
          </w:p>
        </w:tc>
        <w:tc>
          <w:tcPr>
            <w:tcW w:w="6520" w:type="dxa"/>
          </w:tcPr>
          <w:p w14:paraId="32B29CA8" w14:textId="77777777" w:rsidR="00DE4FC3" w:rsidRDefault="00000000">
            <w:pPr>
              <w:cnfStyle w:val="000000100000" w:firstRow="0" w:lastRow="0" w:firstColumn="0" w:lastColumn="0" w:oddVBand="0" w:evenVBand="0" w:oddHBand="1" w:evenHBand="0" w:firstRowFirstColumn="0" w:firstRowLastColumn="0" w:lastRowFirstColumn="0" w:lastRowLastColumn="0"/>
            </w:pPr>
            <w:r>
              <w:t>https://code-mentor-jet.vercel.app</w:t>
            </w:r>
          </w:p>
        </w:tc>
      </w:tr>
      <w:tr w:rsidR="00DE4FC3" w14:paraId="7D27C3B4"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28D86E63" w14:textId="77777777" w:rsidR="00DE4FC3" w:rsidRDefault="00000000">
            <w:r>
              <w:t>Production backend</w:t>
            </w:r>
          </w:p>
        </w:tc>
        <w:tc>
          <w:tcPr>
            <w:tcW w:w="6520" w:type="dxa"/>
          </w:tcPr>
          <w:p w14:paraId="120FA489" w14:textId="77777777" w:rsidR="00DE4FC3" w:rsidRDefault="00000000">
            <w:pPr>
              <w:cnfStyle w:val="000000010000" w:firstRow="0" w:lastRow="0" w:firstColumn="0" w:lastColumn="0" w:oddVBand="0" w:evenVBand="0" w:oddHBand="0" w:evenHBand="1" w:firstRowFirstColumn="0" w:firstRowLastColumn="0" w:lastRowFirstColumn="0" w:lastRowLastColumn="0"/>
            </w:pPr>
            <w:r>
              <w:t>https://code-mentor-p7kr.onrender.com</w:t>
            </w:r>
          </w:p>
        </w:tc>
      </w:tr>
      <w:tr w:rsidR="00DE4FC3" w14:paraId="2AE240AE"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798BC979" w14:textId="77777777" w:rsidR="00DE4FC3" w:rsidRDefault="00000000">
            <w:r>
              <w:t>Parent domain</w:t>
            </w:r>
          </w:p>
        </w:tc>
        <w:tc>
          <w:tcPr>
            <w:tcW w:w="6520" w:type="dxa"/>
          </w:tcPr>
          <w:p w14:paraId="02BD152E" w14:textId="77777777" w:rsidR="00DE4FC3" w:rsidRDefault="00000000">
            <w:pPr>
              <w:cnfStyle w:val="000000100000" w:firstRow="0" w:lastRow="0" w:firstColumn="0" w:lastColumn="0" w:oddVBand="0" w:evenVBand="0" w:oddHBand="1" w:evenHBand="0" w:firstRowFirstColumn="0" w:firstRowLastColumn="0" w:lastRowFirstColumn="0" w:lastRowLastColumn="0"/>
            </w:pPr>
            <w:r>
              <w:t>urbancode.in</w:t>
            </w:r>
          </w:p>
        </w:tc>
      </w:tr>
    </w:tbl>
    <w:p w14:paraId="44D82B2E" w14:textId="77777777" w:rsidR="00DE4FC3" w:rsidRDefault="00000000">
      <w:pPr>
        <w:pStyle w:val="Heading2"/>
      </w:pPr>
      <w:r>
        <w:rPr>
          <w:color w:val="1F3864"/>
        </w:rPr>
        <w:t>14.2 Repository Layout</w:t>
      </w:r>
    </w:p>
    <w:p w14:paraId="33FD57A2" w14:textId="77777777" w:rsidR="00DE4FC3" w:rsidRDefault="00000000">
      <w:pPr>
        <w:pStyle w:val="ListBullet"/>
      </w:pPr>
      <w:r>
        <w:t>backend/ - Spring Boot 4 service with Maven build (pom.xml, mvnw, Dockerfile).</w:t>
      </w:r>
    </w:p>
    <w:p w14:paraId="1917A61D" w14:textId="77777777" w:rsidR="00DE4FC3" w:rsidRDefault="00000000">
      <w:pPr>
        <w:pStyle w:val="ListBullet"/>
      </w:pPr>
      <w:r>
        <w:t>backend/src/main/java/com/devarena/backend/controller/ - REST controllers.</w:t>
      </w:r>
    </w:p>
    <w:p w14:paraId="3B4C6C38" w14:textId="77777777" w:rsidR="00DE4FC3" w:rsidRDefault="00000000">
      <w:pPr>
        <w:pStyle w:val="ListBullet"/>
      </w:pPr>
      <w:r>
        <w:t>backend/src/main/java/com/devarena/backend/service/ - Business services.</w:t>
      </w:r>
    </w:p>
    <w:p w14:paraId="7DE07755" w14:textId="77777777" w:rsidR="00DE4FC3" w:rsidRDefault="00000000">
      <w:pPr>
        <w:pStyle w:val="ListBullet"/>
      </w:pPr>
      <w:r>
        <w:t>backend/src/main/java/com/devarena/backend/repository/ - Spring Data JPA repositories.</w:t>
      </w:r>
    </w:p>
    <w:p w14:paraId="274EF3AA" w14:textId="77777777" w:rsidR="00DE4FC3" w:rsidRDefault="00000000">
      <w:pPr>
        <w:pStyle w:val="ListBullet"/>
      </w:pPr>
      <w:r>
        <w:t>backend/src/main/java/com/devarena/backend/model/ - JPA entities.</w:t>
      </w:r>
    </w:p>
    <w:p w14:paraId="1AE676EF" w14:textId="77777777" w:rsidR="00DE4FC3" w:rsidRDefault="00000000">
      <w:pPr>
        <w:pStyle w:val="ListBullet"/>
      </w:pPr>
      <w:r>
        <w:t>backend/src/main/java/com/devarena/backend/security/ - JWT filter and user-details service.</w:t>
      </w:r>
    </w:p>
    <w:p w14:paraId="166D6ED1" w14:textId="77777777" w:rsidR="00DE4FC3" w:rsidRDefault="00000000">
      <w:pPr>
        <w:pStyle w:val="ListBullet"/>
      </w:pPr>
      <w:r>
        <w:t>backend/src/main/java/com/devarena/backend/config/ - Security, CORS, Cloudinary, web, and data-initializer configuration.</w:t>
      </w:r>
    </w:p>
    <w:p w14:paraId="7F41000B" w14:textId="77777777" w:rsidR="00DE4FC3" w:rsidRDefault="00000000">
      <w:pPr>
        <w:pStyle w:val="ListBullet"/>
      </w:pPr>
      <w:r>
        <w:t>backend/src/main/resources/application.properties - environment-driven configuration.</w:t>
      </w:r>
    </w:p>
    <w:p w14:paraId="7BABA811" w14:textId="77777777" w:rsidR="00DE4FC3" w:rsidRDefault="00000000">
      <w:pPr>
        <w:pStyle w:val="ListBullet"/>
      </w:pPr>
      <w:r>
        <w:t>frontend/ - Static site (HTML, CSS, JavaScript modules) deployed on Vercel.</w:t>
      </w:r>
    </w:p>
    <w:p w14:paraId="035BA0F8" w14:textId="77777777" w:rsidR="00DE4FC3" w:rsidRDefault="00000000">
      <w:pPr>
        <w:pStyle w:val="ListBullet"/>
      </w:pPr>
      <w:r>
        <w:t>frontend/vercel.json - rewrite and cache configuration for Vercel.</w:t>
      </w:r>
    </w:p>
    <w:p w14:paraId="6D3B0942" w14:textId="77777777" w:rsidR="00DE4FC3" w:rsidRDefault="00000000">
      <w:pPr>
        <w:pStyle w:val="Heading2"/>
      </w:pPr>
      <w:r>
        <w:rPr>
          <w:color w:val="1F3864"/>
        </w:rPr>
        <w:t>14.3 Glossary</w:t>
      </w:r>
    </w:p>
    <w:tbl>
      <w:tblPr>
        <w:tblStyle w:val="LightGrid-Accent1"/>
        <w:tblW w:w="0" w:type="auto"/>
        <w:tblLook w:val="04A0" w:firstRow="1" w:lastRow="0" w:firstColumn="1" w:lastColumn="0" w:noHBand="0" w:noVBand="1"/>
      </w:tblPr>
      <w:tblGrid>
        <w:gridCol w:w="3118"/>
        <w:gridCol w:w="6520"/>
      </w:tblGrid>
      <w:tr w:rsidR="00DE4FC3" w14:paraId="684ADED3" w14:textId="77777777" w:rsidTr="00DE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0CDF078A" w14:textId="77777777" w:rsidR="00DE4FC3" w:rsidRDefault="00000000">
            <w:r>
              <w:t>JWT</w:t>
            </w:r>
          </w:p>
        </w:tc>
        <w:tc>
          <w:tcPr>
            <w:tcW w:w="6520" w:type="dxa"/>
          </w:tcPr>
          <w:p w14:paraId="6330F599" w14:textId="77777777" w:rsidR="00DE4FC3" w:rsidRDefault="00000000">
            <w:pPr>
              <w:cnfStyle w:val="100000000000" w:firstRow="1" w:lastRow="0" w:firstColumn="0" w:lastColumn="0" w:oddVBand="0" w:evenVBand="0" w:oddHBand="0" w:evenHBand="0" w:firstRowFirstColumn="0" w:firstRowLastColumn="0" w:lastRowFirstColumn="0" w:lastRowLastColumn="0"/>
            </w:pPr>
            <w:r>
              <w:rPr>
                <w:b w:val="0"/>
              </w:rPr>
              <w:t>JSON Web Token used for stateless authentication.</w:t>
            </w:r>
          </w:p>
        </w:tc>
      </w:tr>
      <w:tr w:rsidR="00DE4FC3" w14:paraId="675D3256"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1B53223E" w14:textId="77777777" w:rsidR="00DE4FC3" w:rsidRDefault="00000000">
            <w:r>
              <w:t>BCrypt</w:t>
            </w:r>
          </w:p>
        </w:tc>
        <w:tc>
          <w:tcPr>
            <w:tcW w:w="6520" w:type="dxa"/>
          </w:tcPr>
          <w:p w14:paraId="5F5552FA" w14:textId="77777777" w:rsidR="00DE4FC3" w:rsidRDefault="00000000">
            <w:pPr>
              <w:cnfStyle w:val="000000100000" w:firstRow="0" w:lastRow="0" w:firstColumn="0" w:lastColumn="0" w:oddVBand="0" w:evenVBand="0" w:oddHBand="1" w:evenHBand="0" w:firstRowFirstColumn="0" w:firstRowLastColumn="0" w:lastRowFirstColumn="0" w:lastRowLastColumn="0"/>
            </w:pPr>
            <w:r>
              <w:t>Adaptive password-hashing function used to store user passwords.</w:t>
            </w:r>
          </w:p>
        </w:tc>
      </w:tr>
      <w:tr w:rsidR="00DE4FC3" w14:paraId="0F50C90E"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7D60EE32" w14:textId="77777777" w:rsidR="00DE4FC3" w:rsidRDefault="00000000">
            <w:r>
              <w:t>Cloudinary</w:t>
            </w:r>
          </w:p>
        </w:tc>
        <w:tc>
          <w:tcPr>
            <w:tcW w:w="6520" w:type="dxa"/>
          </w:tcPr>
          <w:p w14:paraId="0A9EF605" w14:textId="77777777" w:rsidR="00DE4FC3" w:rsidRDefault="00000000">
            <w:pPr>
              <w:cnfStyle w:val="000000010000" w:firstRow="0" w:lastRow="0" w:firstColumn="0" w:lastColumn="0" w:oddVBand="0" w:evenVBand="0" w:oddHBand="0" w:evenHBand="1" w:firstRowFirstColumn="0" w:firstRowLastColumn="0" w:lastRowFirstColumn="0" w:lastRowLastColumn="0"/>
            </w:pPr>
            <w:r>
              <w:t>Third-party media hosting and transformation service.</w:t>
            </w:r>
          </w:p>
        </w:tc>
      </w:tr>
      <w:tr w:rsidR="00DE4FC3" w14:paraId="604A73C2"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293DCA25" w14:textId="77777777" w:rsidR="00DE4FC3" w:rsidRDefault="00000000">
            <w:r>
              <w:t>Linode Managed PostgreSQL</w:t>
            </w:r>
          </w:p>
        </w:tc>
        <w:tc>
          <w:tcPr>
            <w:tcW w:w="6520" w:type="dxa"/>
          </w:tcPr>
          <w:p w14:paraId="4280BFCA" w14:textId="77777777" w:rsidR="00DE4FC3" w:rsidRDefault="00000000">
            <w:pPr>
              <w:cnfStyle w:val="000000100000" w:firstRow="0" w:lastRow="0" w:firstColumn="0" w:lastColumn="0" w:oddVBand="0" w:evenVBand="0" w:oddHBand="1" w:evenHBand="0" w:firstRowFirstColumn="0" w:firstRowLastColumn="0" w:lastRowFirstColumn="0" w:lastRowLastColumn="0"/>
            </w:pPr>
            <w:r>
              <w:t>Managed relational database service used by the backend.</w:t>
            </w:r>
          </w:p>
        </w:tc>
      </w:tr>
      <w:tr w:rsidR="00DE4FC3" w14:paraId="71D0D794"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2347CF57" w14:textId="77777777" w:rsidR="00DE4FC3" w:rsidRDefault="00000000">
            <w:r>
              <w:t>Render</w:t>
            </w:r>
          </w:p>
        </w:tc>
        <w:tc>
          <w:tcPr>
            <w:tcW w:w="6520" w:type="dxa"/>
          </w:tcPr>
          <w:p w14:paraId="14EA0BBC" w14:textId="77777777" w:rsidR="00DE4FC3" w:rsidRDefault="00000000">
            <w:pPr>
              <w:cnfStyle w:val="000000010000" w:firstRow="0" w:lastRow="0" w:firstColumn="0" w:lastColumn="0" w:oddVBand="0" w:evenVBand="0" w:oddHBand="0" w:evenHBand="1" w:firstRowFirstColumn="0" w:firstRowLastColumn="0" w:lastRowFirstColumn="0" w:lastRowLastColumn="0"/>
            </w:pPr>
            <w:r>
              <w:t>Container hosting platform used for the Spring Boot service.</w:t>
            </w:r>
          </w:p>
        </w:tc>
      </w:tr>
      <w:tr w:rsidR="00DE4FC3" w14:paraId="65E5F1D1" w14:textId="77777777" w:rsidTr="00DE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73EB3004" w14:textId="77777777" w:rsidR="00DE4FC3" w:rsidRDefault="00000000">
            <w:r>
              <w:t>Vercel</w:t>
            </w:r>
          </w:p>
        </w:tc>
        <w:tc>
          <w:tcPr>
            <w:tcW w:w="6520" w:type="dxa"/>
          </w:tcPr>
          <w:p w14:paraId="209DEEFC" w14:textId="77777777" w:rsidR="00DE4FC3" w:rsidRDefault="00000000">
            <w:pPr>
              <w:cnfStyle w:val="000000100000" w:firstRow="0" w:lastRow="0" w:firstColumn="0" w:lastColumn="0" w:oddVBand="0" w:evenVBand="0" w:oddHBand="1" w:evenHBand="0" w:firstRowFirstColumn="0" w:firstRowLastColumn="0" w:lastRowFirstColumn="0" w:lastRowLastColumn="0"/>
            </w:pPr>
            <w:r>
              <w:t>Static site hosting platform used for the frontend.</w:t>
            </w:r>
          </w:p>
        </w:tc>
      </w:tr>
      <w:tr w:rsidR="00DE4FC3" w14:paraId="6BDD99B1" w14:textId="77777777" w:rsidTr="00DE4F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2F3"/>
          </w:tcPr>
          <w:p w14:paraId="417AC893" w14:textId="77777777" w:rsidR="00DE4FC3" w:rsidRDefault="00000000">
            <w:r>
              <w:t>CORS</w:t>
            </w:r>
          </w:p>
        </w:tc>
        <w:tc>
          <w:tcPr>
            <w:tcW w:w="6520" w:type="dxa"/>
          </w:tcPr>
          <w:p w14:paraId="1E6D8D97" w14:textId="77777777" w:rsidR="00DE4FC3" w:rsidRDefault="00000000">
            <w:pPr>
              <w:cnfStyle w:val="000000010000" w:firstRow="0" w:lastRow="0" w:firstColumn="0" w:lastColumn="0" w:oddVBand="0" w:evenVBand="0" w:oddHBand="0" w:evenHBand="1" w:firstRowFirstColumn="0" w:firstRowLastColumn="0" w:lastRowFirstColumn="0" w:lastRowLastColumn="0"/>
            </w:pPr>
            <w:r>
              <w:t>Cross-Origin Resource Sharing; controls which origins may call the API.</w:t>
            </w:r>
          </w:p>
        </w:tc>
      </w:tr>
    </w:tbl>
    <w:p w14:paraId="2F5E1237" w14:textId="77777777" w:rsidR="0087478F" w:rsidRDefault="0087478F"/>
    <w:sectPr w:rsidR="0087478F"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6163776">
    <w:abstractNumId w:val="8"/>
  </w:num>
  <w:num w:numId="2" w16cid:durableId="170872868">
    <w:abstractNumId w:val="6"/>
  </w:num>
  <w:num w:numId="3" w16cid:durableId="1599944109">
    <w:abstractNumId w:val="5"/>
  </w:num>
  <w:num w:numId="4" w16cid:durableId="1041982470">
    <w:abstractNumId w:val="4"/>
  </w:num>
  <w:num w:numId="5" w16cid:durableId="1431969298">
    <w:abstractNumId w:val="7"/>
  </w:num>
  <w:num w:numId="6" w16cid:durableId="637147961">
    <w:abstractNumId w:val="3"/>
  </w:num>
  <w:num w:numId="7" w16cid:durableId="156848383">
    <w:abstractNumId w:val="2"/>
  </w:num>
  <w:num w:numId="8" w16cid:durableId="1370762133">
    <w:abstractNumId w:val="1"/>
  </w:num>
  <w:num w:numId="9" w16cid:durableId="1071463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37AB"/>
    <w:rsid w:val="004E1A67"/>
    <w:rsid w:val="0087478F"/>
    <w:rsid w:val="00957D14"/>
    <w:rsid w:val="00AA1D8D"/>
    <w:rsid w:val="00B47730"/>
    <w:rsid w:val="00BE3D2A"/>
    <w:rsid w:val="00CB0664"/>
    <w:rsid w:val="00DE4F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3DA876"/>
  <w14:defaultImageDpi w14:val="300"/>
  <w15:docId w15:val="{C368DEA7-95C5-4BFC-8EB7-50B2FF44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15</Pages>
  <Words>4353</Words>
  <Characters>24816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Suchithra Rajendran</cp:lastModifiedBy>
  <cp:revision>3</cp:revision>
  <dcterms:created xsi:type="dcterms:W3CDTF">2013-12-23T23:15:00Z</dcterms:created>
  <dcterms:modified xsi:type="dcterms:W3CDTF">2026-05-07T10:15:00Z</dcterms:modified>
  <cp:category/>
</cp:coreProperties>
</file>